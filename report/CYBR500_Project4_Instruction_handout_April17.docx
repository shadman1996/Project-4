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4F709" w14:textId="77777777" w:rsidR="005D62C0" w:rsidRPr="00305A95" w:rsidRDefault="00052D0C">
      <w:pPr>
        <w:pStyle w:val="Title"/>
        <w:rPr>
          <w:b/>
          <w:bCs/>
          <w:sz w:val="32"/>
          <w:szCs w:val="32"/>
        </w:rPr>
      </w:pPr>
      <w:r w:rsidRPr="00305A95">
        <w:rPr>
          <w:b/>
          <w:bCs/>
          <w:sz w:val="32"/>
          <w:szCs w:val="32"/>
        </w:rPr>
        <w:t xml:space="preserve">CYBR 500 – Project 4 </w:t>
      </w:r>
      <w:r w:rsidR="002D5CAE" w:rsidRPr="00305A95">
        <w:rPr>
          <w:b/>
          <w:bCs/>
          <w:sz w:val="32"/>
          <w:szCs w:val="32"/>
        </w:rPr>
        <w:t>Security Analysis of AI Agent Ecosystems (</w:t>
      </w:r>
      <w:proofErr w:type="spellStart"/>
      <w:r w:rsidR="002D5CAE" w:rsidRPr="00305A95">
        <w:rPr>
          <w:b/>
          <w:bCs/>
          <w:sz w:val="32"/>
          <w:szCs w:val="32"/>
        </w:rPr>
        <w:t>OpenClaw</w:t>
      </w:r>
      <w:proofErr w:type="spellEnd"/>
      <w:r w:rsidRPr="00305A95">
        <w:rPr>
          <w:b/>
          <w:bCs/>
          <w:sz w:val="32"/>
          <w:szCs w:val="32"/>
        </w:rPr>
        <w:t>)</w:t>
      </w:r>
    </w:p>
    <w:p w14:paraId="1305D72F" w14:textId="75C99D76" w:rsidR="005D62C0" w:rsidRDefault="00052D0C">
      <w:r>
        <w:t xml:space="preserve">Total </w:t>
      </w:r>
      <w:r w:rsidR="00305A95">
        <w:t xml:space="preserve">Possible </w:t>
      </w:r>
      <w:r>
        <w:t>Points: 20</w:t>
      </w:r>
      <w:r w:rsidR="00305A95">
        <w:t xml:space="preserve"> </w:t>
      </w:r>
      <w:r>
        <w:br/>
      </w:r>
      <w:r>
        <w:br/>
        <w:t xml:space="preserve">This project </w:t>
      </w:r>
      <w:r w:rsidR="002D5CAE">
        <w:t xml:space="preserve">handout includes </w:t>
      </w:r>
      <w:r>
        <w:t>realistic sample application use cases and a detailed multi-agent research-assistant example so that students can move from zero experience to a graduate-level research report.</w:t>
      </w:r>
    </w:p>
    <w:p w14:paraId="621CE16A" w14:textId="77777777" w:rsidR="005D62C0" w:rsidRDefault="00052D0C">
      <w:pPr>
        <w:pStyle w:val="Heading1"/>
      </w:pPr>
      <w:r>
        <w:t>Why This Project Matters</w:t>
      </w:r>
    </w:p>
    <w:p w14:paraId="09009A52" w14:textId="77777777" w:rsidR="005D62C0" w:rsidRDefault="00052D0C">
      <w:r>
        <w:t xml:space="preserve">Autonomous AI agent systems are not just chatbots. They can coordinate multiple steps, call tools, read and write files, retrieve data from external resources, and make decisions with limited human intervention. Because of this, they create both powerful opportunities and significant security risks. In this project, you are not only learning how to use </w:t>
      </w:r>
      <w:proofErr w:type="spellStart"/>
      <w:r>
        <w:t>OpenClaw</w:t>
      </w:r>
      <w:proofErr w:type="spellEnd"/>
      <w:r>
        <w:t>—you are studying a class of systems that is likely to become common in research, software engineering, cybersecurity operations, and enterprise automation.</w:t>
      </w:r>
    </w:p>
    <w:p w14:paraId="772CE419" w14:textId="77777777" w:rsidR="005D62C0" w:rsidRDefault="00052D0C">
      <w:pPr>
        <w:pStyle w:val="Heading1"/>
      </w:pPr>
      <w:r>
        <w:t xml:space="preserve">Sample Application Use Cases for </w:t>
      </w:r>
      <w:proofErr w:type="spellStart"/>
      <w:r>
        <w:t>OpenClaw</w:t>
      </w:r>
      <w:proofErr w:type="spellEnd"/>
    </w:p>
    <w:p w14:paraId="103788A6" w14:textId="77777777" w:rsidR="005D62C0" w:rsidRDefault="00052D0C" w:rsidP="002D5CAE">
      <w:pPr>
        <w:pStyle w:val="ListBullet"/>
        <w:numPr>
          <w:ilvl w:val="0"/>
          <w:numId w:val="0"/>
        </w:numPr>
        <w:ind w:left="360"/>
      </w:pPr>
      <w:r w:rsidRPr="002D5CAE">
        <w:rPr>
          <w:b/>
          <w:bCs/>
        </w:rPr>
        <w:t>1.</w:t>
      </w:r>
      <w:r>
        <w:t xml:space="preserve"> </w:t>
      </w:r>
      <w:r w:rsidRPr="002D5CAE">
        <w:rPr>
          <w:b/>
          <w:bCs/>
        </w:rPr>
        <w:t>Research Assistant System</w:t>
      </w:r>
    </w:p>
    <w:p w14:paraId="3D81FBA2" w14:textId="77777777" w:rsidR="005D62C0" w:rsidRPr="002D5CAE" w:rsidRDefault="00052D0C">
      <w:pPr>
        <w:rPr>
          <w:b/>
          <w:bCs/>
        </w:rPr>
      </w:pPr>
      <w:r>
        <w:t>A user enters a research topic. Multiple agents search papers, summarize them, verify citation accuracy, rank the most relevant papers, draft a paper outline, and optionally fetch dataset</w:t>
      </w:r>
      <w:r w:rsidRPr="002D5CAE">
        <w:rPr>
          <w:b/>
          <w:bCs/>
        </w:rPr>
        <w:t>s.</w:t>
      </w:r>
    </w:p>
    <w:p w14:paraId="3E9F3996" w14:textId="77777777" w:rsidR="005D62C0" w:rsidRPr="002D5CAE" w:rsidRDefault="00052D0C" w:rsidP="002D5CAE">
      <w:pPr>
        <w:pStyle w:val="ListBullet"/>
        <w:numPr>
          <w:ilvl w:val="0"/>
          <w:numId w:val="0"/>
        </w:numPr>
        <w:ind w:left="360"/>
        <w:rPr>
          <w:b/>
          <w:bCs/>
        </w:rPr>
      </w:pPr>
      <w:r w:rsidRPr="002D5CAE">
        <w:rPr>
          <w:b/>
          <w:bCs/>
        </w:rPr>
        <w:t>2. Security Log Investigation Assistant</w:t>
      </w:r>
    </w:p>
    <w:p w14:paraId="7D71111F" w14:textId="77777777" w:rsidR="005D62C0" w:rsidRDefault="002D5CAE">
      <w:r>
        <w:t>The first a</w:t>
      </w:r>
      <w:r w:rsidR="00052D0C">
        <w:t xml:space="preserve">gent reads logs, </w:t>
      </w:r>
      <w:r>
        <w:t>the second agent</w:t>
      </w:r>
      <w:r w:rsidR="00052D0C">
        <w:t xml:space="preserve"> detects anomalies, </w:t>
      </w:r>
      <w:r>
        <w:t>the third</w:t>
      </w:r>
      <w:r w:rsidR="00052D0C">
        <w:t xml:space="preserve"> </w:t>
      </w:r>
      <w:r>
        <w:t>describe</w:t>
      </w:r>
      <w:r w:rsidR="00052D0C">
        <w:t xml:space="preserve"> possible attacks, </w:t>
      </w:r>
      <w:r>
        <w:t>the fourth</w:t>
      </w:r>
      <w:r w:rsidR="00052D0C">
        <w:t xml:space="preserve"> verifies whether the findings are consistent with threat intelligence, and another writes an incident report.</w:t>
      </w:r>
    </w:p>
    <w:p w14:paraId="75AAC619" w14:textId="77777777" w:rsidR="005D62C0" w:rsidRPr="002D5CAE" w:rsidRDefault="00052D0C" w:rsidP="002D5CAE">
      <w:pPr>
        <w:pStyle w:val="ListBullet"/>
        <w:numPr>
          <w:ilvl w:val="0"/>
          <w:numId w:val="0"/>
        </w:numPr>
        <w:ind w:left="360"/>
        <w:rPr>
          <w:b/>
          <w:bCs/>
        </w:rPr>
      </w:pPr>
      <w:r w:rsidRPr="002D5CAE">
        <w:rPr>
          <w:b/>
          <w:bCs/>
        </w:rPr>
        <w:t>3. DevOps / System Administration Assistant</w:t>
      </w:r>
    </w:p>
    <w:p w14:paraId="337EA664" w14:textId="77777777" w:rsidR="005D62C0" w:rsidRDefault="00052D0C">
      <w:r>
        <w:t>Agents inspect system status, read configuration files, generate patches or scripts, verify whether a change is safe, and document deployment steps.</w:t>
      </w:r>
    </w:p>
    <w:p w14:paraId="1CC2272B" w14:textId="77777777" w:rsidR="005D62C0" w:rsidRPr="002D5CAE" w:rsidRDefault="00052D0C" w:rsidP="002D5CAE">
      <w:pPr>
        <w:pStyle w:val="ListBullet"/>
        <w:numPr>
          <w:ilvl w:val="0"/>
          <w:numId w:val="0"/>
        </w:numPr>
        <w:ind w:left="360"/>
        <w:rPr>
          <w:b/>
          <w:bCs/>
        </w:rPr>
      </w:pPr>
      <w:r w:rsidRPr="002D5CAE">
        <w:rPr>
          <w:b/>
          <w:bCs/>
        </w:rPr>
        <w:t>4. Threat Intelligence Collection Assistant</w:t>
      </w:r>
    </w:p>
    <w:p w14:paraId="5F65521E" w14:textId="77777777" w:rsidR="005D62C0" w:rsidRDefault="00052D0C">
      <w:r>
        <w:t>Agents gather reports from multiple online sources, compare claims, flag contradictions, score source credibility, and produce a briefing document.</w:t>
      </w:r>
    </w:p>
    <w:p w14:paraId="4D0C3D43" w14:textId="77777777" w:rsidR="005D62C0" w:rsidRPr="002D5CAE" w:rsidRDefault="00052D0C" w:rsidP="002D5CAE">
      <w:pPr>
        <w:pStyle w:val="ListBullet"/>
        <w:numPr>
          <w:ilvl w:val="0"/>
          <w:numId w:val="0"/>
        </w:numPr>
        <w:ind w:left="360"/>
        <w:rPr>
          <w:b/>
          <w:bCs/>
        </w:rPr>
      </w:pPr>
      <w:r w:rsidRPr="002D5CAE">
        <w:rPr>
          <w:b/>
          <w:bCs/>
        </w:rPr>
        <w:t>5. Compliance / Audit Assistant</w:t>
      </w:r>
    </w:p>
    <w:p w14:paraId="6997108C" w14:textId="77777777" w:rsidR="005D62C0" w:rsidRDefault="00052D0C">
      <w:r>
        <w:lastRenderedPageBreak/>
        <w:t>Agents collect system evidence, compare it to compliance checklists, identify missing controls, and generate a structured audit report.</w:t>
      </w:r>
    </w:p>
    <w:p w14:paraId="6362C990" w14:textId="77777777" w:rsidR="005D62C0" w:rsidRDefault="00052D0C">
      <w:pPr>
        <w:pStyle w:val="Heading1"/>
      </w:pPr>
      <w:r>
        <w:t xml:space="preserve">Detailed Sample Multi-Agent Application: Research Assistant Built with </w:t>
      </w:r>
      <w:proofErr w:type="spellStart"/>
      <w:r>
        <w:t>OpenClaw</w:t>
      </w:r>
      <w:proofErr w:type="spellEnd"/>
    </w:p>
    <w:p w14:paraId="5FDB7912" w14:textId="77777777" w:rsidR="005D62C0" w:rsidRDefault="00052D0C">
      <w:r>
        <w:t>The following example is realistic, research-oriented, and naturally supports security analysis. In this design, the user enters a research topic, and a coordinated set of agents work together to collect, verify, rank, and synthesize academic information.</w:t>
      </w:r>
    </w:p>
    <w:p w14:paraId="01C086A1" w14:textId="77777777" w:rsidR="005D62C0" w:rsidRDefault="00052D0C">
      <w:pPr>
        <w:pStyle w:val="Heading2"/>
      </w:pPr>
      <w:r>
        <w:t>User Goal</w:t>
      </w:r>
    </w:p>
    <w:p w14:paraId="51F96EDB" w14:textId="77777777" w:rsidR="005D62C0" w:rsidRDefault="00052D0C">
      <w:r>
        <w:t>Example user input:</w:t>
      </w:r>
      <w:r>
        <w:br/>
        <w:t>"I want to study prompt injection defenses in multi-agent AI systems. Find relevant academic papers, verify the references, summarize them, identify the top 5 papers, propose a paper outline, and locate relevant datasets if any exist."</w:t>
      </w:r>
    </w:p>
    <w:p w14:paraId="691EB361" w14:textId="77777777" w:rsidR="005D62C0" w:rsidRDefault="00052D0C">
      <w:pPr>
        <w:pStyle w:val="Heading2"/>
      </w:pPr>
      <w:r>
        <w:t>Recommended 7-Agent Architecture</w:t>
      </w:r>
    </w:p>
    <w:p w14:paraId="59D48FB1" w14:textId="77777777" w:rsidR="005D62C0" w:rsidRPr="002D5CAE" w:rsidRDefault="00052D0C" w:rsidP="002D5CAE">
      <w:pPr>
        <w:pStyle w:val="ListBullet"/>
        <w:numPr>
          <w:ilvl w:val="0"/>
          <w:numId w:val="0"/>
        </w:numPr>
        <w:ind w:left="360"/>
        <w:rPr>
          <w:b/>
          <w:bCs/>
        </w:rPr>
      </w:pPr>
      <w:r w:rsidRPr="002D5CAE">
        <w:rPr>
          <w:b/>
          <w:bCs/>
        </w:rPr>
        <w:t>Agent 1 – Query Planner / Coordinator</w:t>
      </w:r>
    </w:p>
    <w:p w14:paraId="4A995204" w14:textId="77777777" w:rsidR="005D62C0" w:rsidRDefault="00052D0C">
      <w:r>
        <w:t>Receives the user's topic and breaks it into search subtopics, keywords, and search strategies. Coordinates other agents and tracks the workflow.</w:t>
      </w:r>
    </w:p>
    <w:p w14:paraId="76EC3FB0" w14:textId="77777777" w:rsidR="005D62C0" w:rsidRPr="002D5CAE" w:rsidRDefault="00052D0C" w:rsidP="002D5CAE">
      <w:pPr>
        <w:pStyle w:val="ListBullet"/>
        <w:numPr>
          <w:ilvl w:val="0"/>
          <w:numId w:val="0"/>
        </w:numPr>
        <w:ind w:left="360"/>
        <w:rPr>
          <w:b/>
          <w:bCs/>
        </w:rPr>
      </w:pPr>
      <w:r w:rsidRPr="002D5CAE">
        <w:rPr>
          <w:b/>
          <w:bCs/>
        </w:rPr>
        <w:t>Agent 2 – Academic Search Agent A</w:t>
      </w:r>
    </w:p>
    <w:p w14:paraId="605433C7" w14:textId="77777777" w:rsidR="005D62C0" w:rsidRDefault="00052D0C">
      <w:r>
        <w:t xml:space="preserve">Searches one set of sources such as Google Scholar, Semantic Scholar, </w:t>
      </w:r>
      <w:proofErr w:type="spellStart"/>
      <w:r>
        <w:t>arXiv</w:t>
      </w:r>
      <w:proofErr w:type="spellEnd"/>
      <w:r>
        <w:t>, DBLP, ACM Digital Library, IEEE Xplore, or university repositories, depending on what tools or web connectors are available.</w:t>
      </w:r>
    </w:p>
    <w:p w14:paraId="1953486A" w14:textId="77777777" w:rsidR="005D62C0" w:rsidRPr="002D5CAE" w:rsidRDefault="00052D0C" w:rsidP="002D5CAE">
      <w:pPr>
        <w:pStyle w:val="ListBullet"/>
        <w:numPr>
          <w:ilvl w:val="0"/>
          <w:numId w:val="0"/>
        </w:numPr>
        <w:ind w:left="360"/>
        <w:rPr>
          <w:b/>
          <w:bCs/>
        </w:rPr>
      </w:pPr>
      <w:r w:rsidRPr="002D5CAE">
        <w:rPr>
          <w:b/>
          <w:bCs/>
        </w:rPr>
        <w:t>Agent 3 – Academic Search Agent B</w:t>
      </w:r>
    </w:p>
    <w:p w14:paraId="2B0DCC4C" w14:textId="77777777" w:rsidR="005D62C0" w:rsidRDefault="00052D0C">
      <w:r>
        <w:t>Searches a second set of sources independently from Agent 2 so the system can compare results across multiple Internet resources rather than relying on a single source.</w:t>
      </w:r>
    </w:p>
    <w:p w14:paraId="4B634584" w14:textId="77777777" w:rsidR="005D62C0" w:rsidRPr="002D5CAE" w:rsidRDefault="00052D0C" w:rsidP="002D5CAE">
      <w:pPr>
        <w:pStyle w:val="ListBullet"/>
        <w:numPr>
          <w:ilvl w:val="0"/>
          <w:numId w:val="0"/>
        </w:numPr>
        <w:ind w:left="360"/>
        <w:rPr>
          <w:b/>
          <w:bCs/>
        </w:rPr>
      </w:pPr>
      <w:r w:rsidRPr="002D5CAE">
        <w:rPr>
          <w:b/>
          <w:bCs/>
        </w:rPr>
        <w:t>Agent 4 – Reference Verification Agent</w:t>
      </w:r>
    </w:p>
    <w:p w14:paraId="3A6EC4DA" w14:textId="77777777" w:rsidR="005D62C0" w:rsidRDefault="00052D0C">
      <w:r>
        <w:t>Checks whether the candidate papers are real, whether titles/authors/years match, and whether links, DOIs, venue names, or abstracts are consistent. Its role is to reduce fake or hallucinated references.</w:t>
      </w:r>
    </w:p>
    <w:p w14:paraId="4682A840" w14:textId="77777777" w:rsidR="005D62C0" w:rsidRPr="002D5CAE" w:rsidRDefault="00052D0C" w:rsidP="002D5CAE">
      <w:pPr>
        <w:pStyle w:val="ListBullet"/>
        <w:numPr>
          <w:ilvl w:val="0"/>
          <w:numId w:val="0"/>
        </w:numPr>
        <w:ind w:left="360"/>
        <w:rPr>
          <w:b/>
          <w:bCs/>
        </w:rPr>
      </w:pPr>
      <w:r w:rsidRPr="002D5CAE">
        <w:rPr>
          <w:b/>
          <w:bCs/>
        </w:rPr>
        <w:t>Agent 5 – Ranking / Selection Agent</w:t>
      </w:r>
    </w:p>
    <w:p w14:paraId="1D7D7CEA" w14:textId="77777777" w:rsidR="005D62C0" w:rsidRDefault="00052D0C">
      <w:r>
        <w:t>Scores papers by relevance, recency, source credibility, and relation to the user's exact topic, then selects the top 5 candidates.</w:t>
      </w:r>
    </w:p>
    <w:p w14:paraId="722DD26E" w14:textId="77777777" w:rsidR="005D62C0" w:rsidRPr="002D5CAE" w:rsidRDefault="00052D0C" w:rsidP="002D5CAE">
      <w:pPr>
        <w:pStyle w:val="ListBullet"/>
        <w:numPr>
          <w:ilvl w:val="0"/>
          <w:numId w:val="0"/>
        </w:numPr>
        <w:ind w:left="360"/>
        <w:rPr>
          <w:b/>
          <w:bCs/>
        </w:rPr>
      </w:pPr>
      <w:r w:rsidRPr="002D5CAE">
        <w:rPr>
          <w:b/>
          <w:bCs/>
        </w:rPr>
        <w:t>Agent 6 – Synthesis / Outline Agent</w:t>
      </w:r>
    </w:p>
    <w:p w14:paraId="62EEB35B" w14:textId="77777777" w:rsidR="005D62C0" w:rsidRDefault="00052D0C">
      <w:r>
        <w:lastRenderedPageBreak/>
        <w:t>Writes a literature-review style outline for a research paper based on the verified top papers. It can organize sections such as background, threat model, defense methods, evaluation, and open problems.</w:t>
      </w:r>
    </w:p>
    <w:p w14:paraId="7A638B63" w14:textId="77777777" w:rsidR="005D62C0" w:rsidRPr="002D5CAE" w:rsidRDefault="00052D0C" w:rsidP="002D5CAE">
      <w:pPr>
        <w:pStyle w:val="ListBullet"/>
        <w:numPr>
          <w:ilvl w:val="0"/>
          <w:numId w:val="0"/>
        </w:numPr>
        <w:ind w:left="360"/>
        <w:rPr>
          <w:b/>
          <w:bCs/>
        </w:rPr>
      </w:pPr>
      <w:r w:rsidRPr="002D5CAE">
        <w:rPr>
          <w:b/>
          <w:bCs/>
        </w:rPr>
        <w:t>Agent 7 – Data / Evidence Agent</w:t>
      </w:r>
    </w:p>
    <w:p w14:paraId="57E7534B" w14:textId="77777777" w:rsidR="005D62C0" w:rsidRDefault="00052D0C">
      <w:r>
        <w:t>Searches for datasets, benchmark tasks, challenge problems, code repositories, or evaluation frameworks related to the topic so the user can move from literature review to experimentation.</w:t>
      </w:r>
    </w:p>
    <w:p w14:paraId="607347AD" w14:textId="77777777" w:rsidR="005D62C0" w:rsidRDefault="00052D0C">
      <w:pPr>
        <w:pStyle w:val="Heading2"/>
      </w:pPr>
      <w:r>
        <w:t>Example Workflow</w:t>
      </w:r>
    </w:p>
    <w:p w14:paraId="4191931C" w14:textId="77777777" w:rsidR="005D62C0" w:rsidRDefault="00052D0C" w:rsidP="002D5CAE">
      <w:pPr>
        <w:pStyle w:val="ListNumber"/>
        <w:numPr>
          <w:ilvl w:val="0"/>
          <w:numId w:val="0"/>
        </w:numPr>
        <w:ind w:left="360"/>
      </w:pPr>
      <w:r>
        <w:t>Step 1: The user enters a research topic.</w:t>
      </w:r>
    </w:p>
    <w:p w14:paraId="08C57C28" w14:textId="77777777" w:rsidR="005D62C0" w:rsidRDefault="00052D0C" w:rsidP="002D5CAE">
      <w:pPr>
        <w:pStyle w:val="ListNumber"/>
        <w:numPr>
          <w:ilvl w:val="0"/>
          <w:numId w:val="0"/>
        </w:numPr>
        <w:ind w:left="360"/>
      </w:pPr>
      <w:r>
        <w:t>Step 2: Agent 1 generates keywords, related terms, and a search plan.</w:t>
      </w:r>
    </w:p>
    <w:p w14:paraId="1B38BBFD" w14:textId="77777777" w:rsidR="005D62C0" w:rsidRDefault="00052D0C" w:rsidP="002D5CAE">
      <w:pPr>
        <w:pStyle w:val="ListNumber"/>
        <w:numPr>
          <w:ilvl w:val="0"/>
          <w:numId w:val="0"/>
        </w:numPr>
        <w:ind w:left="360"/>
      </w:pPr>
      <w:r>
        <w:t>Step 3: Agents 2 and 3 search different academic sources and collect candidate papers.</w:t>
      </w:r>
    </w:p>
    <w:p w14:paraId="6A9087E3" w14:textId="77777777" w:rsidR="005D62C0" w:rsidRDefault="00052D0C" w:rsidP="002D5CAE">
      <w:pPr>
        <w:pStyle w:val="ListNumber"/>
        <w:numPr>
          <w:ilvl w:val="0"/>
          <w:numId w:val="0"/>
        </w:numPr>
        <w:ind w:left="360"/>
      </w:pPr>
      <w:r>
        <w:t>Step 4: Agent 4 verifies references to reduce hallucinated or incorrect citations.</w:t>
      </w:r>
    </w:p>
    <w:p w14:paraId="45BA0B65" w14:textId="77777777" w:rsidR="005D62C0" w:rsidRDefault="00052D0C" w:rsidP="002D5CAE">
      <w:pPr>
        <w:pStyle w:val="ListNumber"/>
        <w:numPr>
          <w:ilvl w:val="0"/>
          <w:numId w:val="0"/>
        </w:numPr>
        <w:ind w:left="360"/>
      </w:pPr>
      <w:r>
        <w:t>Step 5: Agent 5 ranks the verified papers and selects the top 5.</w:t>
      </w:r>
    </w:p>
    <w:p w14:paraId="0D540C2B" w14:textId="77777777" w:rsidR="005D62C0" w:rsidRDefault="00052D0C" w:rsidP="002D5CAE">
      <w:pPr>
        <w:pStyle w:val="ListNumber"/>
        <w:numPr>
          <w:ilvl w:val="0"/>
          <w:numId w:val="0"/>
        </w:numPr>
        <w:ind w:left="360"/>
      </w:pPr>
      <w:r>
        <w:t>Step 6: Agent 6 writes a structured outline for a future research paper or survey.</w:t>
      </w:r>
    </w:p>
    <w:p w14:paraId="6C63855E" w14:textId="77777777" w:rsidR="005D62C0" w:rsidRDefault="00052D0C" w:rsidP="002D5CAE">
      <w:pPr>
        <w:pStyle w:val="ListNumber"/>
        <w:numPr>
          <w:ilvl w:val="0"/>
          <w:numId w:val="0"/>
        </w:numPr>
        <w:ind w:left="360"/>
      </w:pPr>
      <w:r>
        <w:t>Step 7: Agent 7 searches for data, benchmarks, or repositories related to the topic.</w:t>
      </w:r>
    </w:p>
    <w:p w14:paraId="41004662" w14:textId="77777777" w:rsidR="005D62C0" w:rsidRDefault="00052D0C" w:rsidP="002D5CAE">
      <w:pPr>
        <w:pStyle w:val="ListNumber"/>
        <w:numPr>
          <w:ilvl w:val="0"/>
          <w:numId w:val="0"/>
        </w:numPr>
        <w:ind w:left="360"/>
      </w:pPr>
      <w:r>
        <w:t>Step 8: Agent 1 assembles the final package for the user: verified references, summaries, top 5 list, outline, and data resources.</w:t>
      </w:r>
    </w:p>
    <w:p w14:paraId="4298F258" w14:textId="77777777" w:rsidR="005D62C0" w:rsidRDefault="00052D0C">
      <w:pPr>
        <w:pStyle w:val="Heading2"/>
      </w:pPr>
      <w:r>
        <w:t>What Each Agent Should Produce</w:t>
      </w:r>
    </w:p>
    <w:p w14:paraId="00960485" w14:textId="59F2E50B" w:rsidR="005D62C0" w:rsidRDefault="00052D0C">
      <w:r>
        <w:t>To make the system concrete, each agent should output a structured artifact.</w:t>
      </w:r>
    </w:p>
    <w:p w14:paraId="16382109" w14:textId="77777777" w:rsidR="005D62C0" w:rsidRDefault="00052D0C" w:rsidP="002D5CAE">
      <w:pPr>
        <w:pStyle w:val="ListBullet"/>
        <w:numPr>
          <w:ilvl w:val="0"/>
          <w:numId w:val="0"/>
        </w:numPr>
        <w:ind w:left="360"/>
      </w:pPr>
      <w:r>
        <w:t>Agent 1: search plan, keyword list, source plan</w:t>
      </w:r>
    </w:p>
    <w:p w14:paraId="02580B06" w14:textId="77777777" w:rsidR="005D62C0" w:rsidRDefault="00052D0C" w:rsidP="002D5CAE">
      <w:pPr>
        <w:pStyle w:val="ListBullet"/>
        <w:numPr>
          <w:ilvl w:val="0"/>
          <w:numId w:val="0"/>
        </w:numPr>
        <w:ind w:left="360"/>
      </w:pPr>
      <w:r>
        <w:t>Agents 2 and 3: candidate paper list with title, author, year, link, abstract snippet</w:t>
      </w:r>
    </w:p>
    <w:p w14:paraId="06AB9F5E" w14:textId="77777777" w:rsidR="005D62C0" w:rsidRDefault="00052D0C" w:rsidP="002D5CAE">
      <w:pPr>
        <w:pStyle w:val="ListBullet"/>
        <w:numPr>
          <w:ilvl w:val="0"/>
          <w:numId w:val="0"/>
        </w:numPr>
        <w:ind w:left="360"/>
      </w:pPr>
      <w:r>
        <w:t>Agent 4: verification table (verified / suspicious / rejected)</w:t>
      </w:r>
    </w:p>
    <w:p w14:paraId="010D7B23" w14:textId="77777777" w:rsidR="005D62C0" w:rsidRDefault="00052D0C" w:rsidP="002D5CAE">
      <w:pPr>
        <w:pStyle w:val="ListBullet"/>
        <w:numPr>
          <w:ilvl w:val="0"/>
          <w:numId w:val="0"/>
        </w:numPr>
        <w:ind w:left="360"/>
      </w:pPr>
      <w:r>
        <w:t>Agent 5: ranked shortlist of top 5 papers with justification</w:t>
      </w:r>
    </w:p>
    <w:p w14:paraId="7D398CFC" w14:textId="77777777" w:rsidR="005D62C0" w:rsidRDefault="00052D0C" w:rsidP="002D5CAE">
      <w:pPr>
        <w:pStyle w:val="ListBullet"/>
        <w:numPr>
          <w:ilvl w:val="0"/>
          <w:numId w:val="0"/>
        </w:numPr>
        <w:ind w:left="360"/>
      </w:pPr>
      <w:r>
        <w:t>Agent 6: paper outline with section titles and short section notes</w:t>
      </w:r>
    </w:p>
    <w:p w14:paraId="23E29D58" w14:textId="77777777" w:rsidR="005D62C0" w:rsidRDefault="00052D0C" w:rsidP="002D5CAE">
      <w:pPr>
        <w:pStyle w:val="ListBullet"/>
        <w:numPr>
          <w:ilvl w:val="0"/>
          <w:numId w:val="0"/>
        </w:numPr>
        <w:ind w:left="360"/>
      </w:pPr>
      <w:r>
        <w:t>Agent 7: list of datasets, repositories, or benchmarks with relevance notes</w:t>
      </w:r>
    </w:p>
    <w:p w14:paraId="47BB0E29" w14:textId="77777777" w:rsidR="005D62C0" w:rsidRDefault="00052D0C">
      <w:pPr>
        <w:pStyle w:val="Heading2"/>
      </w:pPr>
      <w:r>
        <w:t>Example Final Output to the User</w:t>
      </w:r>
    </w:p>
    <w:p w14:paraId="6E1B28E3" w14:textId="77777777" w:rsidR="004838B7" w:rsidRDefault="00052D0C" w:rsidP="004838B7">
      <w:r>
        <w:t>A good final report from the system could include</w:t>
      </w:r>
      <w:r w:rsidR="004838B7">
        <w:t>:</w:t>
      </w:r>
    </w:p>
    <w:p w14:paraId="22FC7F2F" w14:textId="77777777" w:rsidR="004838B7" w:rsidRDefault="00052D0C" w:rsidP="004838B7">
      <w:pPr>
        <w:pStyle w:val="ListParagraph"/>
        <w:numPr>
          <w:ilvl w:val="0"/>
          <w:numId w:val="12"/>
        </w:numPr>
      </w:pPr>
      <w:r>
        <w:t>Verified bibliography (10–20 candidate papers)</w:t>
      </w:r>
    </w:p>
    <w:p w14:paraId="4BA7E525" w14:textId="77777777" w:rsidR="004838B7" w:rsidRDefault="00052D0C" w:rsidP="004838B7">
      <w:pPr>
        <w:pStyle w:val="ListParagraph"/>
        <w:numPr>
          <w:ilvl w:val="0"/>
          <w:numId w:val="12"/>
        </w:numPr>
      </w:pPr>
      <w:r>
        <w:t>One-paragraph summary for each verified paper</w:t>
      </w:r>
    </w:p>
    <w:p w14:paraId="030EA9B1" w14:textId="77777777" w:rsidR="004838B7" w:rsidRDefault="00052D0C" w:rsidP="004838B7">
      <w:pPr>
        <w:pStyle w:val="ListParagraph"/>
        <w:numPr>
          <w:ilvl w:val="0"/>
          <w:numId w:val="12"/>
        </w:numPr>
      </w:pPr>
      <w:r>
        <w:t>Top 5 selected papers with reasons</w:t>
      </w:r>
    </w:p>
    <w:p w14:paraId="64909855" w14:textId="77777777" w:rsidR="004838B7" w:rsidRDefault="00052D0C" w:rsidP="004838B7">
      <w:pPr>
        <w:pStyle w:val="ListParagraph"/>
        <w:numPr>
          <w:ilvl w:val="0"/>
          <w:numId w:val="12"/>
        </w:numPr>
      </w:pPr>
      <w:r>
        <w:t>Draft outline for a research paper</w:t>
      </w:r>
    </w:p>
    <w:p w14:paraId="1A30D518" w14:textId="77777777" w:rsidR="004838B7" w:rsidRDefault="00052D0C" w:rsidP="004838B7">
      <w:pPr>
        <w:pStyle w:val="ListParagraph"/>
        <w:numPr>
          <w:ilvl w:val="0"/>
          <w:numId w:val="12"/>
        </w:numPr>
      </w:pPr>
      <w:r>
        <w:t>Datasets / code repositories / benchmarks</w:t>
      </w:r>
    </w:p>
    <w:p w14:paraId="5E6BA686" w14:textId="77777777" w:rsidR="005D62C0" w:rsidRDefault="00052D0C" w:rsidP="004838B7">
      <w:pPr>
        <w:pStyle w:val="ListParagraph"/>
        <w:numPr>
          <w:ilvl w:val="0"/>
          <w:numId w:val="12"/>
        </w:numPr>
      </w:pPr>
      <w:r>
        <w:t>Notes on what information could not be verified</w:t>
      </w:r>
    </w:p>
    <w:p w14:paraId="62E05458" w14:textId="77777777" w:rsidR="005D62C0" w:rsidRDefault="00052D0C">
      <w:pPr>
        <w:pStyle w:val="Heading2"/>
      </w:pPr>
      <w:r>
        <w:t xml:space="preserve">Security </w:t>
      </w:r>
      <w:r w:rsidR="004838B7">
        <w:t>Analysis for the Research - Assistant Application</w:t>
      </w:r>
    </w:p>
    <w:p w14:paraId="5310A2DD" w14:textId="77777777" w:rsidR="004838B7" w:rsidRDefault="00052D0C" w:rsidP="004838B7">
      <w:r>
        <w:t>This application is powerful but risky. It creates multiple realistic attack surfaces. For example:</w:t>
      </w:r>
    </w:p>
    <w:p w14:paraId="4044CB88" w14:textId="77777777" w:rsidR="004838B7" w:rsidRDefault="00052D0C" w:rsidP="004838B7">
      <w:pPr>
        <w:pStyle w:val="ListParagraph"/>
        <w:numPr>
          <w:ilvl w:val="0"/>
          <w:numId w:val="14"/>
        </w:numPr>
      </w:pPr>
      <w:r>
        <w:lastRenderedPageBreak/>
        <w:t>Search agents may ingest poisoned webpages or fake citations.</w:t>
      </w:r>
    </w:p>
    <w:p w14:paraId="2A40F2AE" w14:textId="77777777" w:rsidR="004838B7" w:rsidRDefault="00052D0C" w:rsidP="004838B7">
      <w:pPr>
        <w:pStyle w:val="ListParagraph"/>
        <w:numPr>
          <w:ilvl w:val="0"/>
          <w:numId w:val="14"/>
        </w:numPr>
      </w:pPr>
      <w:r>
        <w:t>A verification agent may still be fooled by prompt injection or misleading metadata.</w:t>
      </w:r>
    </w:p>
    <w:p w14:paraId="18AAC1A0" w14:textId="77777777" w:rsidR="004838B7" w:rsidRDefault="00052D0C" w:rsidP="004838B7">
      <w:pPr>
        <w:pStyle w:val="ListParagraph"/>
        <w:numPr>
          <w:ilvl w:val="0"/>
          <w:numId w:val="14"/>
        </w:numPr>
      </w:pPr>
      <w:r>
        <w:t>A ranking agent may over-trust recent but low-quality sources.</w:t>
      </w:r>
    </w:p>
    <w:p w14:paraId="69D2C461" w14:textId="77777777" w:rsidR="004838B7" w:rsidRDefault="00052D0C" w:rsidP="004838B7">
      <w:pPr>
        <w:pStyle w:val="ListParagraph"/>
        <w:numPr>
          <w:ilvl w:val="0"/>
          <w:numId w:val="14"/>
        </w:numPr>
      </w:pPr>
      <w:r>
        <w:t>A writing agent may reproduce false claims or fabricated references.</w:t>
      </w:r>
    </w:p>
    <w:p w14:paraId="55C4B25A" w14:textId="77777777" w:rsidR="004838B7" w:rsidRDefault="00052D0C" w:rsidP="004838B7">
      <w:pPr>
        <w:pStyle w:val="ListParagraph"/>
        <w:numPr>
          <w:ilvl w:val="0"/>
          <w:numId w:val="14"/>
        </w:numPr>
      </w:pPr>
      <w:r>
        <w:t>A data agent may pull malicious files or misleading repositories.</w:t>
      </w:r>
      <w:r>
        <w:br/>
      </w:r>
    </w:p>
    <w:p w14:paraId="75FAFCDC" w14:textId="77777777" w:rsidR="005D62C0" w:rsidRDefault="004838B7" w:rsidP="004838B7">
      <w:pPr>
        <w:pStyle w:val="ListParagraph"/>
        <w:ind w:left="0"/>
      </w:pPr>
      <w:r>
        <w:t>S</w:t>
      </w:r>
      <w:r w:rsidR="00052D0C">
        <w:t>tudents can evaluate both capability and risk</w:t>
      </w:r>
      <w:r>
        <w:t xml:space="preserve"> of the research-assistant application</w:t>
      </w:r>
      <w:r w:rsidR="00052D0C">
        <w:t>.</w:t>
      </w:r>
    </w:p>
    <w:p w14:paraId="38C37FC7" w14:textId="77777777" w:rsidR="005D62C0" w:rsidRDefault="00052D0C">
      <w:pPr>
        <w:pStyle w:val="Heading2"/>
      </w:pPr>
      <w:r>
        <w:t xml:space="preserve">Security Questions Should </w:t>
      </w:r>
      <w:r w:rsidR="004838B7">
        <w:t xml:space="preserve">Be </w:t>
      </w:r>
      <w:r>
        <w:t>Analyze</w:t>
      </w:r>
      <w:r w:rsidR="004838B7">
        <w:t>d of the Research – Assistant App</w:t>
      </w:r>
    </w:p>
    <w:p w14:paraId="3F09D8E0" w14:textId="77777777" w:rsidR="005D62C0" w:rsidRDefault="00052D0C">
      <w:pPr>
        <w:pStyle w:val="ListBullet"/>
      </w:pPr>
      <w:r>
        <w:t>What happens if a poisoned webpage tells the search agent to ignore the user's request and fetch secrets?</w:t>
      </w:r>
    </w:p>
    <w:p w14:paraId="77D1CC35" w14:textId="77777777" w:rsidR="005D62C0" w:rsidRDefault="00052D0C">
      <w:pPr>
        <w:pStyle w:val="ListBullet"/>
      </w:pPr>
      <w:r>
        <w:t>Can the verification agent incorrectly approve fabricated references?</w:t>
      </w:r>
    </w:p>
    <w:p w14:paraId="46940E5B" w14:textId="77777777" w:rsidR="005D62C0" w:rsidRDefault="00052D0C">
      <w:pPr>
        <w:pStyle w:val="ListBullet"/>
      </w:pPr>
      <w:r>
        <w:t>Can one compromised agent influence downstream agents and corrupt the whole workflow?</w:t>
      </w:r>
    </w:p>
    <w:p w14:paraId="38F791B3" w14:textId="77777777" w:rsidR="005D62C0" w:rsidRDefault="00052D0C">
      <w:pPr>
        <w:pStyle w:val="ListBullet"/>
      </w:pPr>
      <w:r>
        <w:t>What if the data agent downloads a malicious script or untrusted file?</w:t>
      </w:r>
    </w:p>
    <w:p w14:paraId="0C9D554D" w14:textId="77777777" w:rsidR="005D62C0" w:rsidRDefault="00052D0C">
      <w:pPr>
        <w:pStyle w:val="ListBullet"/>
      </w:pPr>
      <w:r>
        <w:t>What controls prevent the writing agent from including false claims in the final outline?</w:t>
      </w:r>
    </w:p>
    <w:p w14:paraId="0ADE1336" w14:textId="77777777" w:rsidR="005D62C0" w:rsidRDefault="00052D0C">
      <w:pPr>
        <w:pStyle w:val="ListBullet"/>
      </w:pPr>
      <w:r>
        <w:t>How should logging, approval gates, and access control be applied between agents?</w:t>
      </w:r>
    </w:p>
    <w:p w14:paraId="0493C6DA" w14:textId="77777777" w:rsidR="005D62C0" w:rsidRDefault="00052D0C">
      <w:pPr>
        <w:pStyle w:val="Heading1"/>
      </w:pPr>
      <w:r>
        <w:t>Required Discussion for a Publishable Graduate-Level Report</w:t>
      </w:r>
    </w:p>
    <w:p w14:paraId="34405092" w14:textId="77777777" w:rsidR="005D62C0" w:rsidRDefault="00052D0C">
      <w:r>
        <w:t>Your final report should not only describe what you built. It should read like a research paper. At minimum, include the following sections and the kinds of questions they should answer.</w:t>
      </w:r>
    </w:p>
    <w:p w14:paraId="225FAD6F" w14:textId="77777777" w:rsidR="005D62C0" w:rsidRDefault="00052D0C" w:rsidP="004838B7">
      <w:pPr>
        <w:pStyle w:val="ListNumber"/>
        <w:numPr>
          <w:ilvl w:val="0"/>
          <w:numId w:val="0"/>
        </w:numPr>
        <w:ind w:left="360"/>
      </w:pPr>
      <w:r>
        <w:t>1. Abstract</w:t>
      </w:r>
    </w:p>
    <w:p w14:paraId="4B8D3E3C" w14:textId="77777777" w:rsidR="005D62C0" w:rsidRDefault="00052D0C">
      <w:r>
        <w:t>What system did you build, what security risks did you test, and what were your main findings?</w:t>
      </w:r>
    </w:p>
    <w:p w14:paraId="04996582" w14:textId="77777777" w:rsidR="005D62C0" w:rsidRDefault="00052D0C" w:rsidP="004838B7">
      <w:pPr>
        <w:pStyle w:val="ListNumber"/>
        <w:numPr>
          <w:ilvl w:val="0"/>
          <w:numId w:val="0"/>
        </w:numPr>
        <w:ind w:left="360"/>
      </w:pPr>
      <w:r>
        <w:t>2. Introduction</w:t>
      </w:r>
    </w:p>
    <w:p w14:paraId="0BD7DA50" w14:textId="77777777" w:rsidR="005D62C0" w:rsidRDefault="00052D0C">
      <w:r>
        <w:t xml:space="preserve">Why do AI agent ecosystems matter? Why is </w:t>
      </w:r>
      <w:proofErr w:type="spellStart"/>
      <w:r>
        <w:t>OpenClaw</w:t>
      </w:r>
      <w:proofErr w:type="spellEnd"/>
      <w:r>
        <w:t xml:space="preserve"> relevant? Why is this application worth studying?</w:t>
      </w:r>
    </w:p>
    <w:p w14:paraId="72DED75F" w14:textId="77777777" w:rsidR="005D62C0" w:rsidRDefault="00052D0C" w:rsidP="004838B7">
      <w:pPr>
        <w:pStyle w:val="ListNumber"/>
        <w:numPr>
          <w:ilvl w:val="0"/>
          <w:numId w:val="0"/>
        </w:numPr>
        <w:ind w:left="360"/>
      </w:pPr>
      <w:r>
        <w:t>3. Background</w:t>
      </w:r>
    </w:p>
    <w:p w14:paraId="69F94D12" w14:textId="77777777" w:rsidR="005D62C0" w:rsidRDefault="00052D0C">
      <w:r>
        <w:t xml:space="preserve">Explain autonomous agents, tool use, MCP, prompt injection, data exfiltration, and multi-agent risks. This section should be understandable to a reader who is new to </w:t>
      </w:r>
      <w:proofErr w:type="spellStart"/>
      <w:r>
        <w:t>OpenClaw</w:t>
      </w:r>
      <w:proofErr w:type="spellEnd"/>
      <w:r>
        <w:t>.</w:t>
      </w:r>
    </w:p>
    <w:p w14:paraId="1C0EAB98" w14:textId="77777777" w:rsidR="005D62C0" w:rsidRDefault="00052D0C" w:rsidP="004838B7">
      <w:pPr>
        <w:pStyle w:val="ListNumber"/>
        <w:numPr>
          <w:ilvl w:val="0"/>
          <w:numId w:val="0"/>
        </w:numPr>
        <w:ind w:left="360"/>
      </w:pPr>
      <w:r>
        <w:t>4. System Design</w:t>
      </w:r>
    </w:p>
    <w:p w14:paraId="79D9A9F3" w14:textId="77777777" w:rsidR="005D62C0" w:rsidRDefault="00052D0C">
      <w:r>
        <w:t>Describe the architecture, the role of each agent, data flow between agents, and what tools or resources each agent can access.</w:t>
      </w:r>
    </w:p>
    <w:p w14:paraId="2E59D746" w14:textId="77777777" w:rsidR="005D62C0" w:rsidRDefault="00052D0C" w:rsidP="004838B7">
      <w:pPr>
        <w:pStyle w:val="ListNumber"/>
        <w:numPr>
          <w:ilvl w:val="0"/>
          <w:numId w:val="0"/>
        </w:numPr>
        <w:ind w:left="360"/>
      </w:pPr>
      <w:r>
        <w:t>5. Experimental Setup</w:t>
      </w:r>
    </w:p>
    <w:p w14:paraId="47A465FB" w14:textId="77777777" w:rsidR="005D62C0" w:rsidRDefault="00052D0C">
      <w:r>
        <w:lastRenderedPageBreak/>
        <w:t xml:space="preserve">What VM did you use? What version of </w:t>
      </w:r>
      <w:proofErr w:type="spellStart"/>
      <w:r>
        <w:t>OpenClaw</w:t>
      </w:r>
      <w:proofErr w:type="spellEnd"/>
      <w:r>
        <w:t>? What external resources or APIs were allowed?</w:t>
      </w:r>
    </w:p>
    <w:p w14:paraId="08E927F4" w14:textId="77777777" w:rsidR="005D62C0" w:rsidRDefault="00052D0C" w:rsidP="004838B7">
      <w:pPr>
        <w:pStyle w:val="ListNumber"/>
        <w:numPr>
          <w:ilvl w:val="0"/>
          <w:numId w:val="0"/>
        </w:numPr>
        <w:ind w:left="360"/>
      </w:pPr>
      <w:r>
        <w:t>6. Multi-Agent Application Build</w:t>
      </w:r>
    </w:p>
    <w:p w14:paraId="73AE5FFA" w14:textId="77777777" w:rsidR="005D62C0" w:rsidRDefault="00052D0C">
      <w:r>
        <w:t>Explain how the sample application works, including the search, verification, ranking, and writing pipeline.</w:t>
      </w:r>
    </w:p>
    <w:p w14:paraId="03A4FDB3" w14:textId="77777777" w:rsidR="005D62C0" w:rsidRDefault="00052D0C" w:rsidP="004838B7">
      <w:pPr>
        <w:pStyle w:val="ListNumber"/>
        <w:numPr>
          <w:ilvl w:val="0"/>
          <w:numId w:val="0"/>
        </w:numPr>
        <w:ind w:left="360"/>
      </w:pPr>
      <w:r>
        <w:t>7. Security Analysis</w:t>
      </w:r>
    </w:p>
    <w:p w14:paraId="6BA56383" w14:textId="77777777" w:rsidR="005D62C0" w:rsidRDefault="00052D0C">
      <w:r>
        <w:t>Describe the threats, attack attempts, observations, and whether the attacks succeeded or failed.</w:t>
      </w:r>
    </w:p>
    <w:p w14:paraId="42E78E3A" w14:textId="37DF4FC9" w:rsidR="005D62C0" w:rsidRDefault="00052D0C" w:rsidP="004838B7">
      <w:pPr>
        <w:pStyle w:val="ListNumber"/>
        <w:numPr>
          <w:ilvl w:val="0"/>
          <w:numId w:val="0"/>
        </w:numPr>
        <w:ind w:left="360"/>
      </w:pPr>
      <w:r>
        <w:t xml:space="preserve">8. </w:t>
      </w:r>
      <w:r w:rsidR="00861302">
        <w:t>Mitigation/Defense with Evaluation</w:t>
      </w:r>
      <w:r w:rsidR="00861302">
        <w:t xml:space="preserve"> </w:t>
      </w:r>
    </w:p>
    <w:p w14:paraId="484827CD" w14:textId="77777777" w:rsidR="005D62C0" w:rsidRDefault="00052D0C">
      <w:r>
        <w:t>Describe controls such as HITL, file access restrictions, containerization, output verification, and logging.</w:t>
      </w:r>
    </w:p>
    <w:p w14:paraId="132BD06C" w14:textId="77777777" w:rsidR="005D62C0" w:rsidRDefault="00052D0C" w:rsidP="004838B7">
      <w:pPr>
        <w:pStyle w:val="ListNumber"/>
        <w:numPr>
          <w:ilvl w:val="0"/>
          <w:numId w:val="0"/>
        </w:numPr>
        <w:ind w:left="360"/>
      </w:pPr>
      <w:r>
        <w:t>9. Discussion</w:t>
      </w:r>
    </w:p>
    <w:p w14:paraId="12E776C2" w14:textId="77777777" w:rsidR="005D62C0" w:rsidRDefault="00052D0C">
      <w:r>
        <w:t>What are the broader implications? What limitations did your system have? What mistakes did the agents make?</w:t>
      </w:r>
    </w:p>
    <w:p w14:paraId="54C3BACE" w14:textId="77777777" w:rsidR="005D62C0" w:rsidRDefault="00052D0C" w:rsidP="004838B7">
      <w:pPr>
        <w:pStyle w:val="ListNumber"/>
        <w:numPr>
          <w:ilvl w:val="0"/>
          <w:numId w:val="0"/>
        </w:numPr>
        <w:ind w:left="360"/>
      </w:pPr>
      <w:r>
        <w:t>10. Future Work</w:t>
      </w:r>
    </w:p>
    <w:p w14:paraId="73E251DD" w14:textId="77777777" w:rsidR="005D62C0" w:rsidRDefault="00052D0C">
      <w:r>
        <w:t>How could this system be improved for research, education, or real-world deployment?</w:t>
      </w:r>
    </w:p>
    <w:p w14:paraId="4C6B941B" w14:textId="77777777" w:rsidR="005D62C0" w:rsidRDefault="00052D0C" w:rsidP="004838B7">
      <w:pPr>
        <w:pStyle w:val="ListNumber"/>
        <w:numPr>
          <w:ilvl w:val="0"/>
          <w:numId w:val="0"/>
        </w:numPr>
        <w:ind w:left="360"/>
      </w:pPr>
      <w:r>
        <w:t>11. Conclusion</w:t>
      </w:r>
    </w:p>
    <w:p w14:paraId="561D9D5C" w14:textId="77777777" w:rsidR="005D62C0" w:rsidRDefault="00052D0C">
      <w:r>
        <w:t>Summarize the lessons learned about both AI capability and AI agent security.</w:t>
      </w:r>
    </w:p>
    <w:p w14:paraId="492AAC30" w14:textId="77777777" w:rsidR="004838B7" w:rsidRDefault="004838B7" w:rsidP="004838B7">
      <w:pPr>
        <w:pStyle w:val="ListNumber"/>
        <w:numPr>
          <w:ilvl w:val="0"/>
          <w:numId w:val="0"/>
        </w:numPr>
        <w:ind w:left="360"/>
      </w:pPr>
      <w:r>
        <w:t>12. References</w:t>
      </w:r>
    </w:p>
    <w:p w14:paraId="051C7825" w14:textId="77777777" w:rsidR="005D62C0" w:rsidRDefault="00052D0C">
      <w:pPr>
        <w:pStyle w:val="Heading1"/>
      </w:pPr>
      <w:r>
        <w:t>AI-Assisted Learning Path for Beginners</w:t>
      </w:r>
    </w:p>
    <w:p w14:paraId="3039DA97" w14:textId="77777777" w:rsidR="005D62C0" w:rsidRDefault="00052D0C">
      <w:r>
        <w:t>Students starting from zero should follow this learning sequence. Document each stage in the report.</w:t>
      </w:r>
    </w:p>
    <w:p w14:paraId="3683A0B5" w14:textId="77777777" w:rsidR="005D62C0" w:rsidRDefault="00052D0C" w:rsidP="004838B7">
      <w:pPr>
        <w:pStyle w:val="ListNumber"/>
        <w:numPr>
          <w:ilvl w:val="0"/>
          <w:numId w:val="0"/>
        </w:numPr>
        <w:ind w:left="360"/>
      </w:pPr>
      <w:r>
        <w:t xml:space="preserve">Stage </w:t>
      </w:r>
      <w:r w:rsidR="004838B7">
        <w:t>1</w:t>
      </w:r>
      <w:r>
        <w:t>: Learn what an AI agent is.</w:t>
      </w:r>
    </w:p>
    <w:p w14:paraId="72B90F06" w14:textId="77777777" w:rsidR="005D62C0" w:rsidRDefault="00052D0C" w:rsidP="004838B7">
      <w:pPr>
        <w:pStyle w:val="ListNumber"/>
        <w:numPr>
          <w:ilvl w:val="0"/>
          <w:numId w:val="0"/>
        </w:numPr>
        <w:ind w:left="360"/>
      </w:pPr>
      <w:r>
        <w:t xml:space="preserve">Stage </w:t>
      </w:r>
      <w:r w:rsidR="004838B7">
        <w:t>2</w:t>
      </w:r>
      <w:r>
        <w:t xml:space="preserve">: Learn what </w:t>
      </w:r>
      <w:proofErr w:type="spellStart"/>
      <w:r>
        <w:t>OpenClaw</w:t>
      </w:r>
      <w:proofErr w:type="spellEnd"/>
      <w:r>
        <w:t xml:space="preserve"> is and why MCP matters.</w:t>
      </w:r>
    </w:p>
    <w:p w14:paraId="40826020" w14:textId="77777777" w:rsidR="00052D0C" w:rsidRDefault="00052D0C" w:rsidP="004838B7">
      <w:pPr>
        <w:pStyle w:val="ListNumber"/>
        <w:numPr>
          <w:ilvl w:val="0"/>
          <w:numId w:val="0"/>
        </w:numPr>
        <w:ind w:left="360"/>
      </w:pPr>
      <w:r>
        <w:t xml:space="preserve">Stage 3: Learn How to install </w:t>
      </w:r>
      <w:proofErr w:type="spellStart"/>
      <w:r>
        <w:t>OpenClaw</w:t>
      </w:r>
      <w:proofErr w:type="spellEnd"/>
      <w:r>
        <w:t xml:space="preserve"> on your Linux Virtual Machine such as </w:t>
      </w:r>
      <w:proofErr w:type="spellStart"/>
      <w:r>
        <w:t>Labtainer</w:t>
      </w:r>
      <w:proofErr w:type="spellEnd"/>
      <w:r>
        <w:t xml:space="preserve"> VM.</w:t>
      </w:r>
    </w:p>
    <w:p w14:paraId="64AE8AB5" w14:textId="77777777" w:rsidR="00052D0C" w:rsidRDefault="00052D0C" w:rsidP="00052D0C">
      <w:pPr>
        <w:pStyle w:val="ListNumber"/>
        <w:numPr>
          <w:ilvl w:val="0"/>
          <w:numId w:val="0"/>
        </w:numPr>
        <w:ind w:left="720"/>
      </w:pPr>
      <w:r>
        <w:t>•</w:t>
      </w:r>
      <w:r>
        <w:tab/>
      </w:r>
      <w:hyperlink r:id="rId8" w:history="1">
        <w:r w:rsidRPr="00DC6534">
          <w:rPr>
            <w:rStyle w:val="Hyperlink"/>
          </w:rPr>
          <w:t>https://www.youtube.com/watch?v=a9u2yZvsqHA</w:t>
        </w:r>
      </w:hyperlink>
      <w:r>
        <w:t xml:space="preserve">  </w:t>
      </w:r>
    </w:p>
    <w:p w14:paraId="170C2EDA" w14:textId="77777777" w:rsidR="00052D0C" w:rsidRDefault="00052D0C" w:rsidP="00052D0C">
      <w:pPr>
        <w:pStyle w:val="ListNumber"/>
        <w:numPr>
          <w:ilvl w:val="0"/>
          <w:numId w:val="0"/>
        </w:numPr>
        <w:ind w:left="720"/>
      </w:pPr>
      <w:r>
        <w:t>•</w:t>
      </w:r>
      <w:r>
        <w:tab/>
      </w:r>
      <w:hyperlink r:id="rId9" w:history="1">
        <w:r w:rsidRPr="00DC6534">
          <w:rPr>
            <w:rStyle w:val="Hyperlink"/>
          </w:rPr>
          <w:t>https://www.youtube.com/watch?v=pSi4hAJVnxI</w:t>
        </w:r>
      </w:hyperlink>
      <w:r>
        <w:t xml:space="preserve">  </w:t>
      </w:r>
    </w:p>
    <w:p w14:paraId="496E26A7" w14:textId="77777777" w:rsidR="00052D0C" w:rsidRDefault="00052D0C" w:rsidP="00052D0C">
      <w:pPr>
        <w:pStyle w:val="ListNumber"/>
        <w:numPr>
          <w:ilvl w:val="0"/>
          <w:numId w:val="0"/>
        </w:numPr>
        <w:ind w:left="720"/>
      </w:pPr>
      <w:r>
        <w:t>•</w:t>
      </w:r>
      <w:r>
        <w:tab/>
      </w:r>
      <w:hyperlink r:id="rId10" w:history="1">
        <w:r w:rsidRPr="00DC6534">
          <w:rPr>
            <w:rStyle w:val="Hyperlink"/>
          </w:rPr>
          <w:t>https://www.youtube.com/watch?v=HNAv85MfGUI</w:t>
        </w:r>
      </w:hyperlink>
      <w:r>
        <w:t xml:space="preserve">  </w:t>
      </w:r>
    </w:p>
    <w:p w14:paraId="21CDBD1F" w14:textId="77777777" w:rsidR="00052D0C" w:rsidRDefault="00052D0C" w:rsidP="00052D0C">
      <w:pPr>
        <w:pStyle w:val="ListNumber"/>
        <w:numPr>
          <w:ilvl w:val="0"/>
          <w:numId w:val="0"/>
        </w:numPr>
        <w:ind w:left="720"/>
      </w:pPr>
      <w:r>
        <w:t>•</w:t>
      </w:r>
      <w:r>
        <w:tab/>
      </w:r>
      <w:hyperlink r:id="rId11" w:history="1">
        <w:r w:rsidRPr="00DC6534">
          <w:rPr>
            <w:rStyle w:val="Hyperlink"/>
          </w:rPr>
          <w:t>https://www.youtube.com/watch?v=YCD2FSvj35I</w:t>
        </w:r>
      </w:hyperlink>
      <w:r>
        <w:t xml:space="preserve"> </w:t>
      </w:r>
    </w:p>
    <w:p w14:paraId="6CDD09AD" w14:textId="77777777" w:rsidR="005D62C0" w:rsidRDefault="00052D0C" w:rsidP="004838B7">
      <w:pPr>
        <w:pStyle w:val="ListNumber"/>
        <w:numPr>
          <w:ilvl w:val="0"/>
          <w:numId w:val="0"/>
        </w:numPr>
        <w:ind w:left="360"/>
      </w:pPr>
      <w:r>
        <w:t>Stage 4: Learn how multi-agent workflows differ from single-agent chatbots.</w:t>
      </w:r>
    </w:p>
    <w:p w14:paraId="76C9339F" w14:textId="77777777" w:rsidR="005D62C0" w:rsidRDefault="00052D0C" w:rsidP="004838B7">
      <w:pPr>
        <w:pStyle w:val="ListNumber"/>
        <w:numPr>
          <w:ilvl w:val="0"/>
          <w:numId w:val="0"/>
        </w:numPr>
        <w:ind w:left="360"/>
      </w:pPr>
      <w:r>
        <w:lastRenderedPageBreak/>
        <w:t>Stage 5: Learn what tool use means in practice (file read/write, process checks, command execution).</w:t>
      </w:r>
    </w:p>
    <w:p w14:paraId="1FCE4BAE" w14:textId="77777777" w:rsidR="005D62C0" w:rsidRDefault="00052D0C" w:rsidP="004838B7">
      <w:pPr>
        <w:pStyle w:val="ListNumber"/>
        <w:numPr>
          <w:ilvl w:val="0"/>
          <w:numId w:val="0"/>
        </w:numPr>
        <w:ind w:left="360"/>
      </w:pPr>
      <w:r>
        <w:t>Stage 6: Build a very small two-agent prototype first.</w:t>
      </w:r>
    </w:p>
    <w:p w14:paraId="483A21DC" w14:textId="77777777" w:rsidR="005D62C0" w:rsidRDefault="00052D0C" w:rsidP="004838B7">
      <w:pPr>
        <w:pStyle w:val="ListNumber"/>
        <w:numPr>
          <w:ilvl w:val="0"/>
          <w:numId w:val="0"/>
        </w:numPr>
        <w:ind w:left="360"/>
      </w:pPr>
      <w:r>
        <w:t>Stage 7: Expand to a larger pipeline such as the 7-agent research assistant.</w:t>
      </w:r>
    </w:p>
    <w:p w14:paraId="7931D1FB" w14:textId="0AABB84D" w:rsidR="005D62C0" w:rsidRDefault="00052D0C" w:rsidP="004838B7">
      <w:pPr>
        <w:pStyle w:val="ListNumber"/>
        <w:numPr>
          <w:ilvl w:val="0"/>
          <w:numId w:val="0"/>
        </w:numPr>
        <w:ind w:left="360"/>
      </w:pPr>
      <w:r>
        <w:t>Stage 8: Perform attack experiments and analyze the results.</w:t>
      </w:r>
    </w:p>
    <w:p w14:paraId="78CA2BB3" w14:textId="4FD7E4AE" w:rsidR="00136BAB" w:rsidRDefault="00136BAB" w:rsidP="00861302">
      <w:pPr>
        <w:pStyle w:val="ListNumber"/>
        <w:numPr>
          <w:ilvl w:val="0"/>
          <w:numId w:val="0"/>
        </w:numPr>
        <w:ind w:left="360"/>
      </w:pPr>
      <w:r>
        <w:t xml:space="preserve">Stage 9: Mitigation/Defense with Evaluation: Based on your findings in Stage 8, design and implement at least one mitigation strategy. Re-run your attack and evaluate whether the mitigation reduces or eliminates the vulnerability. </w:t>
      </w:r>
      <w:r w:rsidR="00861302">
        <w:t>A clear before vs. after comparison</w:t>
      </w:r>
      <w:r w:rsidR="00861302">
        <w:t xml:space="preserve"> d</w:t>
      </w:r>
      <w:r w:rsidR="00861302">
        <w:t>iscussion of effectiveness and limitations</w:t>
      </w:r>
      <w:r w:rsidR="00861302">
        <w:t xml:space="preserve"> of your approach.</w:t>
      </w:r>
    </w:p>
    <w:p w14:paraId="07517AF4" w14:textId="77777777" w:rsidR="005D62C0" w:rsidRDefault="00052D0C">
      <w:pPr>
        <w:pStyle w:val="Heading2"/>
      </w:pPr>
      <w:r>
        <w:t>Sample Beginner Prompts to Use with AI Tools</w:t>
      </w:r>
    </w:p>
    <w:p w14:paraId="5BE6A45A" w14:textId="77777777" w:rsidR="005D62C0" w:rsidRDefault="00052D0C">
      <w:pPr>
        <w:pStyle w:val="ListBullet"/>
      </w:pPr>
      <w:r>
        <w:t>Explain what an AI agent is as if I have never studied it before.</w:t>
      </w:r>
    </w:p>
    <w:p w14:paraId="3A3BF600" w14:textId="77777777" w:rsidR="005D62C0" w:rsidRDefault="00052D0C">
      <w:pPr>
        <w:pStyle w:val="ListBullet"/>
      </w:pPr>
      <w:r>
        <w:t xml:space="preserve">What is </w:t>
      </w:r>
      <w:proofErr w:type="spellStart"/>
      <w:r>
        <w:t>OpenClaw</w:t>
      </w:r>
      <w:proofErr w:type="spellEnd"/>
      <w:r>
        <w:t>? What problem does it solve?</w:t>
      </w:r>
    </w:p>
    <w:p w14:paraId="295927A8" w14:textId="77777777" w:rsidR="005D62C0" w:rsidRDefault="00052D0C">
      <w:pPr>
        <w:pStyle w:val="ListBullet"/>
      </w:pPr>
      <w:r>
        <w:t>What is MCP? Explain it like I am a graduate student in cybersecurity but new to AI agents.</w:t>
      </w:r>
    </w:p>
    <w:p w14:paraId="5C5320B6" w14:textId="77777777" w:rsidR="005D62C0" w:rsidRDefault="00052D0C">
      <w:pPr>
        <w:pStyle w:val="ListBullet"/>
      </w:pPr>
      <w:r>
        <w:t>Give me a simple example of a two-agent workflow.</w:t>
      </w:r>
    </w:p>
    <w:p w14:paraId="7C1AC74C" w14:textId="77777777" w:rsidR="005D62C0" w:rsidRDefault="00052D0C">
      <w:pPr>
        <w:pStyle w:val="ListBullet"/>
      </w:pPr>
      <w:r>
        <w:t>Why is tool access dangerous in autonomous agents?</w:t>
      </w:r>
    </w:p>
    <w:p w14:paraId="2A5C9F01" w14:textId="77777777" w:rsidR="005D62C0" w:rsidRDefault="00052D0C">
      <w:pPr>
        <w:pStyle w:val="ListBullet"/>
      </w:pPr>
      <w:r>
        <w:t>What are common security failures in multi-agent AI systems?</w:t>
      </w:r>
    </w:p>
    <w:p w14:paraId="3E4CAE86" w14:textId="77777777" w:rsidR="005D62C0" w:rsidRDefault="00052D0C">
      <w:pPr>
        <w:pStyle w:val="Heading1"/>
      </w:pPr>
      <w:r>
        <w:t>Detailed AI-Paired Programming Prompts for Building the Research Assistant</w:t>
      </w:r>
    </w:p>
    <w:p w14:paraId="1ED01742" w14:textId="77777777" w:rsidR="005D62C0" w:rsidRDefault="00052D0C">
      <w:pPr>
        <w:pStyle w:val="ListBullet"/>
      </w:pPr>
      <w:r>
        <w:t xml:space="preserve">Help me design a 7-agent </w:t>
      </w:r>
      <w:proofErr w:type="spellStart"/>
      <w:r>
        <w:t>OpenClaw</w:t>
      </w:r>
      <w:proofErr w:type="spellEnd"/>
      <w:r>
        <w:t xml:space="preserve"> system for academic paper search, verification, ranking, outline generation, and dataset discovery.</w:t>
      </w:r>
    </w:p>
    <w:p w14:paraId="30190AE1" w14:textId="77777777" w:rsidR="005D62C0" w:rsidRDefault="00052D0C">
      <w:pPr>
        <w:pStyle w:val="ListBullet"/>
      </w:pPr>
      <w:r>
        <w:t>Show me how to divide responsibilities among Coordinator, Search, Verification, Ranking, Writing, and Data agents.</w:t>
      </w:r>
    </w:p>
    <w:p w14:paraId="4BC333A7" w14:textId="77777777" w:rsidR="005D62C0" w:rsidRDefault="00052D0C">
      <w:pPr>
        <w:pStyle w:val="ListBullet"/>
      </w:pPr>
      <w:r>
        <w:t>How should Agent 2 and Agent 3 search different Internet sources and avoid duplicate results?</w:t>
      </w:r>
    </w:p>
    <w:p w14:paraId="1AA16650" w14:textId="77777777" w:rsidR="005D62C0" w:rsidRDefault="00052D0C">
      <w:pPr>
        <w:pStyle w:val="ListBullet"/>
      </w:pPr>
      <w:r>
        <w:t>Help me design a verification rule set that checks whether a paper is likely real or suspicious.</w:t>
      </w:r>
    </w:p>
    <w:p w14:paraId="3CDEB9F8" w14:textId="77777777" w:rsidR="005D62C0" w:rsidRDefault="00052D0C">
      <w:pPr>
        <w:pStyle w:val="ListBullet"/>
      </w:pPr>
      <w:r>
        <w:t>How should a ranking agent score papers by relevance, source credibility, and recency?</w:t>
      </w:r>
    </w:p>
    <w:p w14:paraId="47912DB2" w14:textId="77777777" w:rsidR="005D62C0" w:rsidRDefault="00052D0C">
      <w:pPr>
        <w:pStyle w:val="ListBullet"/>
      </w:pPr>
      <w:r>
        <w:t>How should an outline-writing agent convert the top 5 papers into a structured survey outline?</w:t>
      </w:r>
    </w:p>
    <w:p w14:paraId="2792CDE6" w14:textId="77777777" w:rsidR="005D62C0" w:rsidRDefault="00052D0C">
      <w:pPr>
        <w:pStyle w:val="ListBullet"/>
      </w:pPr>
      <w:r>
        <w:t>Help me log each agent’s reasoning and outputs so I can use them in a research report.</w:t>
      </w:r>
    </w:p>
    <w:p w14:paraId="45F1A7ED" w14:textId="77777777" w:rsidR="005D62C0" w:rsidRDefault="00052D0C">
      <w:pPr>
        <w:pStyle w:val="Heading1"/>
      </w:pPr>
      <w:r>
        <w:t>Minimum Evidence Required in the Final Submission</w:t>
      </w:r>
    </w:p>
    <w:p w14:paraId="62C411DA" w14:textId="77777777" w:rsidR="005D62C0" w:rsidRDefault="00052D0C">
      <w:pPr>
        <w:pStyle w:val="ListBullet"/>
      </w:pPr>
      <w:r>
        <w:t xml:space="preserve">Screenshot of </w:t>
      </w:r>
      <w:proofErr w:type="spellStart"/>
      <w:r>
        <w:t>OpenClaw</w:t>
      </w:r>
      <w:proofErr w:type="spellEnd"/>
      <w:r>
        <w:t xml:space="preserve"> running in the VM</w:t>
      </w:r>
    </w:p>
    <w:p w14:paraId="16EDC179" w14:textId="77777777" w:rsidR="005D62C0" w:rsidRDefault="00052D0C">
      <w:pPr>
        <w:pStyle w:val="ListBullet"/>
      </w:pPr>
      <w:r>
        <w:t>Screenshot or logs showing at least two agents communicating</w:t>
      </w:r>
    </w:p>
    <w:p w14:paraId="3A23FA4D" w14:textId="77777777" w:rsidR="005D62C0" w:rsidRDefault="00052D0C">
      <w:pPr>
        <w:pStyle w:val="ListBullet"/>
      </w:pPr>
      <w:r>
        <w:t>Candidate paper list from at least two different sources</w:t>
      </w:r>
    </w:p>
    <w:p w14:paraId="1146306C" w14:textId="77777777" w:rsidR="005D62C0" w:rsidRDefault="00052D0C">
      <w:pPr>
        <w:pStyle w:val="ListBullet"/>
      </w:pPr>
      <w:r>
        <w:t>Verification results showing accepted vs suspicious references</w:t>
      </w:r>
    </w:p>
    <w:p w14:paraId="4CBC478C" w14:textId="77777777" w:rsidR="005D62C0" w:rsidRDefault="00052D0C">
      <w:pPr>
        <w:pStyle w:val="ListBullet"/>
      </w:pPr>
      <w:r>
        <w:t>Top 5 ranked paper list</w:t>
      </w:r>
    </w:p>
    <w:p w14:paraId="6E11950E" w14:textId="77777777" w:rsidR="005D62C0" w:rsidRDefault="00052D0C">
      <w:pPr>
        <w:pStyle w:val="ListBullet"/>
      </w:pPr>
      <w:r>
        <w:lastRenderedPageBreak/>
        <w:t>Draft research paper outline produced by an agent</w:t>
      </w:r>
    </w:p>
    <w:p w14:paraId="33903A11" w14:textId="77777777" w:rsidR="005D62C0" w:rsidRDefault="00052D0C">
      <w:pPr>
        <w:pStyle w:val="ListBullet"/>
      </w:pPr>
      <w:r>
        <w:t>Dataset / benchmark / repository list from the data agent</w:t>
      </w:r>
    </w:p>
    <w:p w14:paraId="3F105AF1" w14:textId="77777777" w:rsidR="005D62C0" w:rsidRDefault="00052D0C">
      <w:pPr>
        <w:pStyle w:val="ListBullet"/>
      </w:pPr>
      <w:r>
        <w:t>At least one attack attempt with prompt and result</w:t>
      </w:r>
    </w:p>
    <w:p w14:paraId="717DB54D" w14:textId="77777777" w:rsidR="005D62C0" w:rsidRDefault="00052D0C">
      <w:pPr>
        <w:pStyle w:val="ListBullet"/>
      </w:pPr>
      <w:r>
        <w:t>At least one mitigation with evidence or explanation</w:t>
      </w:r>
    </w:p>
    <w:p w14:paraId="7EA13E6F" w14:textId="77777777" w:rsidR="005D62C0" w:rsidRDefault="00052D0C">
      <w:pPr>
        <w:pStyle w:val="ListBullet"/>
      </w:pPr>
      <w:r>
        <w:t>AI prompts, tool outputs, and verification notes</w:t>
      </w:r>
    </w:p>
    <w:p w14:paraId="0AE52515" w14:textId="77777777" w:rsidR="005D62C0" w:rsidRDefault="00052D0C">
      <w:pPr>
        <w:pStyle w:val="Heading1"/>
      </w:pPr>
      <w:r>
        <w:t>Grading Rubric (20 Points, due: 5/1/2026)</w:t>
      </w:r>
    </w:p>
    <w:p w14:paraId="13CC5ABE" w14:textId="77777777" w:rsidR="005D62C0" w:rsidRDefault="00052D0C">
      <w:pPr>
        <w:pStyle w:val="ListBullet"/>
      </w:pPr>
      <w:r>
        <w:t>AI-Assisted Learning &amp; Verification – 5 points</w:t>
      </w:r>
    </w:p>
    <w:p w14:paraId="21C1E2C6" w14:textId="77777777" w:rsidR="005D62C0" w:rsidRDefault="00052D0C">
      <w:pPr>
        <w:pStyle w:val="ListBullet"/>
      </w:pPr>
      <w:proofErr w:type="spellStart"/>
      <w:r>
        <w:t>OpenClaw</w:t>
      </w:r>
      <w:proofErr w:type="spellEnd"/>
      <w:r>
        <w:t xml:space="preserve"> Deployment &amp; Working Multi-Agent System – 5 points</w:t>
      </w:r>
    </w:p>
    <w:p w14:paraId="26257ECD" w14:textId="77777777" w:rsidR="005D62C0" w:rsidRDefault="00052D0C">
      <w:pPr>
        <w:pStyle w:val="ListBullet"/>
      </w:pPr>
      <w:r>
        <w:t>Security Investigation &amp; Attack Analysis – 5 points</w:t>
      </w:r>
    </w:p>
    <w:p w14:paraId="077E5325" w14:textId="77777777" w:rsidR="005D62C0" w:rsidRDefault="00052D0C">
      <w:pPr>
        <w:pStyle w:val="ListBullet"/>
      </w:pPr>
      <w:r>
        <w:t>Mitigation + Publishable Report Quality – 5 points</w:t>
      </w:r>
    </w:p>
    <w:p w14:paraId="14486FA9" w14:textId="77777777" w:rsidR="005D62C0" w:rsidRDefault="00052D0C">
      <w:pPr>
        <w:pStyle w:val="Heading1"/>
      </w:pPr>
      <w:r>
        <w:t>Remark</w:t>
      </w:r>
    </w:p>
    <w:p w14:paraId="39F0693B" w14:textId="77777777" w:rsidR="005D62C0" w:rsidRDefault="00052D0C">
      <w:r>
        <w:t xml:space="preserve">The goal of this project is not to reward prior experience with </w:t>
      </w:r>
      <w:proofErr w:type="spellStart"/>
      <w:r>
        <w:t>OpenClaw</w:t>
      </w:r>
      <w:proofErr w:type="spellEnd"/>
      <w:r>
        <w:t xml:space="preserve">. The goal is to measure whether you can use AI-assisted learning, build a meaningful multi-agent system, reason about security risks, and document your work in a graduate-level report. A student who starts from zero on AI agents and </w:t>
      </w:r>
      <w:proofErr w:type="spellStart"/>
      <w:r>
        <w:t>OpenClaw</w:t>
      </w:r>
      <w:proofErr w:type="spellEnd"/>
      <w:r>
        <w:t xml:space="preserve"> should still be able to succeed with AI assisted learning and AI paired programming if they used follow the required learning path and document their work carefully. </w:t>
      </w:r>
    </w:p>
    <w:p w14:paraId="5701D72C" w14:textId="77777777" w:rsidR="00BA66CF" w:rsidRDefault="00A76ED9">
      <w:pPr>
        <w:pStyle w:val="Heading1"/>
      </w:pPr>
      <w:r>
        <w:t>Clarifications and Final Notes</w:t>
      </w:r>
    </w:p>
    <w:p w14:paraId="02876128" w14:textId="01E304CA" w:rsidR="00136BAB" w:rsidRDefault="00A76ED9">
      <w:r w:rsidRPr="00136BAB">
        <w:rPr>
          <w:b/>
          <w:bCs/>
        </w:rPr>
        <w:t>Timeline:</w:t>
      </w:r>
      <w:r w:rsidR="00136BAB">
        <w:t xml:space="preserve">  </w:t>
      </w:r>
      <w:r>
        <w:t>This project is designed to be completed within 2 weeks.</w:t>
      </w:r>
      <w:r w:rsidR="00136BAB">
        <w:t xml:space="preserve"> Due: 5/1/2026</w:t>
      </w:r>
    </w:p>
    <w:p w14:paraId="7CA88B8C" w14:textId="7D3B6C1B" w:rsidR="00BA66CF" w:rsidRDefault="00A76ED9">
      <w:r w:rsidRPr="00136BAB">
        <w:rPr>
          <w:b/>
          <w:bCs/>
        </w:rPr>
        <w:t>Flexibility:</w:t>
      </w:r>
      <w:r>
        <w:br/>
        <w:t>Students may either</w:t>
      </w:r>
      <w:r w:rsidR="00136BAB">
        <w:t xml:space="preserve"> b</w:t>
      </w:r>
      <w:r>
        <w:t xml:space="preserve">uild a custom multi-agent application using </w:t>
      </w:r>
      <w:proofErr w:type="spellStart"/>
      <w:r>
        <w:t>OpenClaw</w:t>
      </w:r>
      <w:proofErr w:type="spellEnd"/>
      <w:r>
        <w:br/>
      </w:r>
      <w:r w:rsidR="00136BAB">
        <w:t>o</w:t>
      </w:r>
      <w:r>
        <w:t xml:space="preserve">r </w:t>
      </w:r>
      <w:r w:rsidR="00136BAB">
        <w:t>work</w:t>
      </w:r>
      <w:r>
        <w:t xml:space="preserve"> on the research assistant system described in the project</w:t>
      </w:r>
      <w:r w:rsidR="00136BAB">
        <w:t>.</w:t>
      </w:r>
      <w:r>
        <w:br/>
      </w:r>
      <w:r>
        <w:br/>
      </w:r>
      <w:r w:rsidRPr="00136BAB">
        <w:rPr>
          <w:b/>
          <w:bCs/>
        </w:rPr>
        <w:t>AI Usage:</w:t>
      </w:r>
      <w:r>
        <w:br/>
        <w:t>AI tools are expected and encouraged. However, students must document:</w:t>
      </w:r>
      <w:r>
        <w:br/>
        <w:t>- Prompts used</w:t>
      </w:r>
      <w:r>
        <w:br/>
        <w:t>- AI responses</w:t>
      </w:r>
      <w:r>
        <w:br/>
        <w:t>- Verification steps</w:t>
      </w:r>
      <w:r>
        <w:br/>
      </w:r>
      <w:r>
        <w:br/>
      </w:r>
      <w:r w:rsidRPr="006E1BF3">
        <w:rPr>
          <w:b/>
          <w:bCs/>
        </w:rPr>
        <w:t>Goal:</w:t>
      </w:r>
      <w:r>
        <w:br/>
        <w:t>The emphasis is not only on building the system but also on understanding and analyzing:</w:t>
      </w:r>
      <w:r>
        <w:br/>
        <w:t>- Agent behavior</w:t>
      </w:r>
      <w:r>
        <w:br/>
        <w:t>- Security vulnerabilities</w:t>
      </w:r>
      <w:r>
        <w:br/>
        <w:t>- Mitigation effectiveness</w:t>
      </w:r>
      <w:r>
        <w:br/>
      </w:r>
    </w:p>
    <w:sectPr w:rsidR="00BA66CF"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A8456" w14:textId="77777777" w:rsidR="007040D4" w:rsidRDefault="007040D4" w:rsidP="00305A95">
      <w:pPr>
        <w:spacing w:after="0" w:line="240" w:lineRule="auto"/>
      </w:pPr>
      <w:r>
        <w:separator/>
      </w:r>
    </w:p>
  </w:endnote>
  <w:endnote w:type="continuationSeparator" w:id="0">
    <w:p w14:paraId="52900937" w14:textId="77777777" w:rsidR="007040D4" w:rsidRDefault="007040D4" w:rsidP="00305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143475"/>
      <w:docPartObj>
        <w:docPartGallery w:val="Page Numbers (Bottom of Page)"/>
        <w:docPartUnique/>
      </w:docPartObj>
    </w:sdtPr>
    <w:sdtEndPr>
      <w:rPr>
        <w:noProof/>
      </w:rPr>
    </w:sdtEndPr>
    <w:sdtContent>
      <w:p w14:paraId="3624F150" w14:textId="3A0450CF" w:rsidR="00305A95" w:rsidRDefault="00305A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A5F9DD" w14:textId="77777777" w:rsidR="00305A95" w:rsidRDefault="00305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53016" w14:textId="77777777" w:rsidR="007040D4" w:rsidRDefault="007040D4" w:rsidP="00305A95">
      <w:pPr>
        <w:spacing w:after="0" w:line="240" w:lineRule="auto"/>
      </w:pPr>
      <w:r>
        <w:separator/>
      </w:r>
    </w:p>
  </w:footnote>
  <w:footnote w:type="continuationSeparator" w:id="0">
    <w:p w14:paraId="61EE65CF" w14:textId="77777777" w:rsidR="007040D4" w:rsidRDefault="007040D4" w:rsidP="00305A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33E63A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1F2E2B"/>
    <w:multiLevelType w:val="hybridMultilevel"/>
    <w:tmpl w:val="DBFAA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0E0B97"/>
    <w:multiLevelType w:val="hybridMultilevel"/>
    <w:tmpl w:val="8264B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967F74"/>
    <w:multiLevelType w:val="hybridMultilevel"/>
    <w:tmpl w:val="B27E4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AE78CF"/>
    <w:multiLevelType w:val="hybridMultilevel"/>
    <w:tmpl w:val="F60E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CC077C"/>
    <w:multiLevelType w:val="hybridMultilevel"/>
    <w:tmpl w:val="AC663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1"/>
  </w:num>
  <w:num w:numId="12">
    <w:abstractNumId w:val="10"/>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D0C"/>
    <w:rsid w:val="0006063C"/>
    <w:rsid w:val="00136BAB"/>
    <w:rsid w:val="0015074B"/>
    <w:rsid w:val="0029639D"/>
    <w:rsid w:val="002D5CAE"/>
    <w:rsid w:val="002D68E8"/>
    <w:rsid w:val="00305A95"/>
    <w:rsid w:val="00326F90"/>
    <w:rsid w:val="004838B7"/>
    <w:rsid w:val="005D62C0"/>
    <w:rsid w:val="006E1BF3"/>
    <w:rsid w:val="007040D4"/>
    <w:rsid w:val="00861302"/>
    <w:rsid w:val="00A76ED9"/>
    <w:rsid w:val="00AA1D8D"/>
    <w:rsid w:val="00B47730"/>
    <w:rsid w:val="00BA66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2DD7B"/>
  <w14:defaultImageDpi w14:val="300"/>
  <w15:docId w15:val="{D3CE9B66-A516-434E-8D1C-E37AA143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52D0C"/>
    <w:rPr>
      <w:color w:val="0000FF" w:themeColor="hyperlink"/>
      <w:u w:val="single"/>
    </w:rPr>
  </w:style>
  <w:style w:type="character" w:styleId="UnresolvedMention">
    <w:name w:val="Unresolved Mention"/>
    <w:basedOn w:val="DefaultParagraphFont"/>
    <w:uiPriority w:val="99"/>
    <w:semiHidden/>
    <w:unhideWhenUsed/>
    <w:rsid w:val="00052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9u2yZvsqH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YCD2FSvj35I" TargetMode="External"/><Relationship Id="rId5" Type="http://schemas.openxmlformats.org/officeDocument/2006/relationships/webSettings" Target="webSettings.xml"/><Relationship Id="rId10" Type="http://schemas.openxmlformats.org/officeDocument/2006/relationships/hyperlink" Target="https://www.youtube.com/watch?v=HNAv85MfGUI" TargetMode="External"/><Relationship Id="rId4" Type="http://schemas.openxmlformats.org/officeDocument/2006/relationships/settings" Target="settings.xml"/><Relationship Id="rId9" Type="http://schemas.openxmlformats.org/officeDocument/2006/relationships/hyperlink" Target="https://www.youtube.com/watch?v=pSi4hAJVnx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1926</Words>
  <Characters>10982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 Shushuang</cp:lastModifiedBy>
  <cp:revision>6</cp:revision>
  <dcterms:created xsi:type="dcterms:W3CDTF">2013-12-23T23:15:00Z</dcterms:created>
  <dcterms:modified xsi:type="dcterms:W3CDTF">2026-04-17T06:12:00Z</dcterms:modified>
  <cp:category/>
</cp:coreProperties>
</file>