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F21B2" w14:textId="77777777" w:rsidR="00974B1D" w:rsidRDefault="00A71D2D">
      <w:pPr>
        <w:pStyle w:val="Title"/>
      </w:pPr>
      <w:r>
        <w:t>CYBR 500 Project 4 – Conference-Style Report Template</w:t>
      </w:r>
    </w:p>
    <w:p w14:paraId="677C97BB" w14:textId="77777777" w:rsidR="00974B1D" w:rsidRDefault="00A71D2D">
      <w:pPr>
        <w:pStyle w:val="Heading1"/>
      </w:pPr>
      <w:r>
        <w:t>Title Page</w:t>
      </w:r>
    </w:p>
    <w:p w14:paraId="31D5DA9E" w14:textId="73ACB7FE" w:rsidR="00974B1D" w:rsidRDefault="00A71D2D">
      <w:r>
        <w:t>Project Title, Authors</w:t>
      </w:r>
      <w:r>
        <w:t>, Date</w:t>
      </w:r>
    </w:p>
    <w:p w14:paraId="7430B8A3" w14:textId="77777777" w:rsidR="00974B1D" w:rsidRDefault="00A71D2D">
      <w:pPr>
        <w:pStyle w:val="Heading1"/>
      </w:pPr>
      <w:r>
        <w:t>Abstract</w:t>
      </w:r>
    </w:p>
    <w:p w14:paraId="0C282BDF" w14:textId="77777777" w:rsidR="00974B1D" w:rsidRDefault="00A71D2D">
      <w:r>
        <w:t>150–250 words summarizing problem, system, methods, key findings, and contributions.</w:t>
      </w:r>
    </w:p>
    <w:p w14:paraId="7C27B7CA" w14:textId="77777777" w:rsidR="00974B1D" w:rsidRDefault="00A71D2D">
      <w:pPr>
        <w:pStyle w:val="Heading1"/>
      </w:pPr>
      <w:r>
        <w:t>1. Introduction</w:t>
      </w:r>
    </w:p>
    <w:p w14:paraId="1AC2BFEA" w14:textId="77777777" w:rsidR="00974B1D" w:rsidRDefault="00A71D2D">
      <w:r>
        <w:t xml:space="preserve">Motivation, problem </w:t>
      </w:r>
      <w:r>
        <w:t>definition, why AI agents/OpenClaw matter, contributions of your project.</w:t>
      </w:r>
    </w:p>
    <w:p w14:paraId="3C492D7A" w14:textId="77777777" w:rsidR="00974B1D" w:rsidRDefault="00A71D2D">
      <w:pPr>
        <w:pStyle w:val="Heading1"/>
      </w:pPr>
      <w:r>
        <w:t>2. Background and Related Work</w:t>
      </w:r>
    </w:p>
    <w:p w14:paraId="5E62875F" w14:textId="77777777" w:rsidR="00974B1D" w:rsidRDefault="00A71D2D">
      <w:r>
        <w:t>AI agents, Agentic Loop, MCP, OpenClaw architecture, Prompt Injection, Data Exfiltration, multi-agent systems.</w:t>
      </w:r>
      <w:r>
        <w:br/>
        <w:t>Discuss OWASP LLM Top 10 and related aca</w:t>
      </w:r>
      <w:r>
        <w:t>demic work.</w:t>
      </w:r>
    </w:p>
    <w:p w14:paraId="04F0307D" w14:textId="77777777" w:rsidR="00974B1D" w:rsidRDefault="00A71D2D">
      <w:pPr>
        <w:pStyle w:val="Heading1"/>
      </w:pPr>
      <w:r>
        <w:t>3. System Architecture</w:t>
      </w:r>
    </w:p>
    <w:p w14:paraId="0D80F13F" w14:textId="77777777" w:rsidR="00974B1D" w:rsidRDefault="00A71D2D">
      <w:r>
        <w:t>Overall system diagram, agent roles, data flow, permissions, trust boundaries.</w:t>
      </w:r>
    </w:p>
    <w:p w14:paraId="26B3BC74" w14:textId="77777777" w:rsidR="00974B1D" w:rsidRDefault="00A71D2D">
      <w:pPr>
        <w:pStyle w:val="Heading1"/>
      </w:pPr>
      <w:r>
        <w:t>4. Multi-Agent Design</w:t>
      </w:r>
    </w:p>
    <w:p w14:paraId="58517B51" w14:textId="77777777" w:rsidR="00974B1D" w:rsidRDefault="00A71D2D">
      <w:r>
        <w:t>Detailed description of each agent:</w:t>
      </w:r>
      <w:r>
        <w:br/>
        <w:t>- Role</w:t>
      </w:r>
      <w:r>
        <w:br/>
        <w:t>- Inputs/Outputs</w:t>
      </w:r>
      <w:r>
        <w:br/>
        <w:t>- Tools/Permissions</w:t>
      </w:r>
      <w:r>
        <w:br/>
        <w:t>- Interaction with other agents</w:t>
      </w:r>
    </w:p>
    <w:p w14:paraId="48F4AFB6" w14:textId="77777777" w:rsidR="00974B1D" w:rsidRDefault="00A71D2D">
      <w:pPr>
        <w:pStyle w:val="Heading1"/>
      </w:pPr>
      <w:r>
        <w:t>5. Imple</w:t>
      </w:r>
      <w:r>
        <w:t>mentation</w:t>
      </w:r>
    </w:p>
    <w:p w14:paraId="6E05B86C" w14:textId="77777777" w:rsidR="00974B1D" w:rsidRDefault="00A71D2D">
      <w:r>
        <w:t>Environment setup (VM, OS), OpenClaw installation, configuration, tools used.</w:t>
      </w:r>
      <w:r>
        <w:br/>
        <w:t>Include screenshots and logs.</w:t>
      </w:r>
    </w:p>
    <w:p w14:paraId="6C81093C" w14:textId="77777777" w:rsidR="00974B1D" w:rsidRDefault="00A71D2D">
      <w:pPr>
        <w:pStyle w:val="Heading1"/>
      </w:pPr>
      <w:r>
        <w:lastRenderedPageBreak/>
        <w:t>6. Application Use Case</w:t>
      </w:r>
    </w:p>
    <w:p w14:paraId="2D4C2255" w14:textId="77777777" w:rsidR="00974B1D" w:rsidRDefault="00A71D2D">
      <w:r>
        <w:t>Describe your chosen application (e.g., research assistant).</w:t>
      </w:r>
      <w:r>
        <w:br/>
        <w:t>Provide example input and full system output.</w:t>
      </w:r>
    </w:p>
    <w:p w14:paraId="5CCDE122" w14:textId="77777777" w:rsidR="00974B1D" w:rsidRDefault="00A71D2D">
      <w:pPr>
        <w:pStyle w:val="Heading1"/>
      </w:pPr>
      <w:r>
        <w:t>7. Expe</w:t>
      </w:r>
      <w:r>
        <w:t>rimental Setup</w:t>
      </w:r>
    </w:p>
    <w:p w14:paraId="6142AF6A" w14:textId="77777777" w:rsidR="00974B1D" w:rsidRDefault="00A71D2D">
      <w:r>
        <w:t>What inputs you tested, what scenarios you designed, how you evaluated behavior.</w:t>
      </w:r>
    </w:p>
    <w:p w14:paraId="56505C15" w14:textId="77777777" w:rsidR="00974B1D" w:rsidRDefault="00A71D2D">
      <w:pPr>
        <w:pStyle w:val="Heading1"/>
      </w:pPr>
      <w:r>
        <w:t>8. Security Analysis</w:t>
      </w:r>
    </w:p>
    <w:p w14:paraId="63E98504" w14:textId="77777777" w:rsidR="00974B1D" w:rsidRDefault="00A71D2D">
      <w:r>
        <w:t>Threat model, attack surfaces, detailed attacks:</w:t>
      </w:r>
      <w:r>
        <w:br/>
        <w:t>- Attack Prompt</w:t>
      </w:r>
      <w:r>
        <w:br/>
        <w:t>- System Behavior</w:t>
      </w:r>
      <w:r>
        <w:br/>
        <w:t>- Analysis</w:t>
      </w:r>
    </w:p>
    <w:p w14:paraId="10A0E02B" w14:textId="58FD4D3A" w:rsidR="00974B1D" w:rsidRDefault="00A71D2D">
      <w:pPr>
        <w:pStyle w:val="Heading1"/>
      </w:pPr>
      <w:r>
        <w:t>9. Mitigation Strategies</w:t>
      </w:r>
    </w:p>
    <w:p w14:paraId="06C492D0" w14:textId="77777777" w:rsidR="00974B1D" w:rsidRDefault="00A71D2D">
      <w:r>
        <w:t>Defenses implemented</w:t>
      </w:r>
      <w:r>
        <w:t xml:space="preserve"> and proposed.</w:t>
      </w:r>
      <w:r>
        <w:br/>
        <w:t>Discuss effectiveness and limitations.</w:t>
      </w:r>
    </w:p>
    <w:p w14:paraId="3E40EA16" w14:textId="77777777" w:rsidR="00974B1D" w:rsidRDefault="00A71D2D">
      <w:pPr>
        <w:pStyle w:val="Heading1"/>
      </w:pPr>
      <w:r>
        <w:t>10. Results</w:t>
      </w:r>
    </w:p>
    <w:p w14:paraId="5B61347E" w14:textId="77777777" w:rsidR="00974B1D" w:rsidRDefault="00A71D2D">
      <w:r>
        <w:t>Summarize findings, success/failure of attacks, system behavior.</w:t>
      </w:r>
    </w:p>
    <w:p w14:paraId="3B27B232" w14:textId="77777777" w:rsidR="00974B1D" w:rsidRDefault="00A71D2D">
      <w:pPr>
        <w:pStyle w:val="Heading1"/>
      </w:pPr>
      <w:r>
        <w:t>11. Discussion</w:t>
      </w:r>
    </w:p>
    <w:p w14:paraId="7CEBFBA1" w14:textId="77777777" w:rsidR="00974B1D" w:rsidRDefault="00A71D2D">
      <w:r>
        <w:t>Limitations, unexpected behaviors, risks, ethical concerns.</w:t>
      </w:r>
    </w:p>
    <w:p w14:paraId="04215D08" w14:textId="77777777" w:rsidR="00974B1D" w:rsidRDefault="00A71D2D">
      <w:pPr>
        <w:pStyle w:val="Heading1"/>
      </w:pPr>
      <w:r>
        <w:t>12. Future Work</w:t>
      </w:r>
    </w:p>
    <w:p w14:paraId="0EFAB408" w14:textId="77777777" w:rsidR="00974B1D" w:rsidRDefault="00A71D2D">
      <w:r>
        <w:t>Improvements, research directions,</w:t>
      </w:r>
      <w:r>
        <w:t xml:space="preserve"> extensions.</w:t>
      </w:r>
    </w:p>
    <w:p w14:paraId="42D94C41" w14:textId="77777777" w:rsidR="00974B1D" w:rsidRDefault="00A71D2D">
      <w:pPr>
        <w:pStyle w:val="Heading1"/>
      </w:pPr>
      <w:r>
        <w:t>13. Conclusion</w:t>
      </w:r>
    </w:p>
    <w:p w14:paraId="254F400B" w14:textId="77777777" w:rsidR="00974B1D" w:rsidRDefault="00A71D2D">
      <w:r>
        <w:t>Key takeaways about AI agents and security.</w:t>
      </w:r>
    </w:p>
    <w:p w14:paraId="6C58A515" w14:textId="77777777" w:rsidR="00974B1D" w:rsidRDefault="00A71D2D">
      <w:pPr>
        <w:pStyle w:val="Heading1"/>
      </w:pPr>
      <w:r>
        <w:t>14. AI-Assisted Learning Appendix (REQUIRED)</w:t>
      </w:r>
    </w:p>
    <w:p w14:paraId="1FC21496" w14:textId="77777777" w:rsidR="00974B1D" w:rsidRDefault="00A71D2D">
      <w:r>
        <w:t>All prompts, AI responses, verification notes.</w:t>
      </w:r>
    </w:p>
    <w:p w14:paraId="739C7F01" w14:textId="77777777" w:rsidR="00974B1D" w:rsidRDefault="00A71D2D">
      <w:pPr>
        <w:pStyle w:val="Heading1"/>
      </w:pPr>
      <w:r>
        <w:t>15. References</w:t>
      </w:r>
    </w:p>
    <w:p w14:paraId="55C13243" w14:textId="77777777" w:rsidR="00974B1D" w:rsidRDefault="00A71D2D">
      <w:r>
        <w:t>List all sources in academic format (APA/IEEE).</w:t>
      </w:r>
    </w:p>
    <w:p w14:paraId="6FB21991" w14:textId="77777777" w:rsidR="00974B1D" w:rsidRDefault="00A71D2D">
      <w:pPr>
        <w:pStyle w:val="Heading1"/>
      </w:pPr>
      <w:r>
        <w:lastRenderedPageBreak/>
        <w:t xml:space="preserve">Additional Project </w:t>
      </w:r>
      <w:r>
        <w:t>Guidance (Integrated)</w:t>
      </w:r>
    </w:p>
    <w:p w14:paraId="1E8BB8BA" w14:textId="77777777" w:rsidR="00974B1D" w:rsidRDefault="00A71D2D">
      <w:r>
        <w:br/>
        <w:t>Project Context:</w:t>
      </w:r>
      <w:r>
        <w:br/>
        <w:t>This is the final project for CYBR 500 (Spring 2026). You have 2 weeks to complete this project.</w:t>
      </w:r>
      <w:r>
        <w:br/>
      </w:r>
      <w:r>
        <w:br/>
        <w:t>Project Options:</w:t>
      </w:r>
      <w:r>
        <w:br/>
        <w:t>You may choose ONE of the following:</w:t>
      </w:r>
      <w:r>
        <w:br/>
        <w:t>1. Build your own multi-agent application using OpenClaw</w:t>
      </w:r>
      <w:r>
        <w:br/>
        <w:t>2. Impl</w:t>
      </w:r>
      <w:r>
        <w:t>ement the recommended 7-agent research assistant system</w:t>
      </w:r>
      <w:r>
        <w:br/>
      </w:r>
      <w:r>
        <w:br/>
        <w:t>Recommended Architecture (Optional but encouraged):</w:t>
      </w:r>
      <w:r>
        <w:br/>
        <w:t>Coordinator, Search Agents, Verification, Ranking, Synthesis, Data/Evidence agents.</w:t>
      </w:r>
      <w:r>
        <w:br/>
      </w:r>
      <w:r>
        <w:br/>
        <w:t>Security Expectations:</w:t>
      </w:r>
      <w:r>
        <w:br/>
        <w:t>You must include at least one attack (e</w:t>
      </w:r>
      <w:r>
        <w:t>.g., prompt injection or chain corruption) and one mitigation.</w:t>
      </w:r>
      <w:r>
        <w:br/>
      </w:r>
      <w:r>
        <w:br/>
        <w:t>Professional Expectation:</w:t>
      </w:r>
      <w:r>
        <w:br/>
        <w:t>Your work should resemble a conference-style research paper and include a GitHub repository.</w:t>
      </w:r>
      <w:r>
        <w:br/>
      </w:r>
    </w:p>
    <w:sectPr w:rsidR="00974B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4B1D"/>
    <w:rsid w:val="00A71D2D"/>
    <w:rsid w:val="00AA1D8D"/>
    <w:rsid w:val="00AA5B3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AD10F"/>
  <w14:defaultImageDpi w14:val="300"/>
  <w15:docId w15:val="{577FC502-F4AD-4D0B-895A-A2C145EF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Man, Shushuang</cp:lastModifiedBy>
  <cp:revision>3</cp:revision>
  <dcterms:created xsi:type="dcterms:W3CDTF">2013-12-23T23:15:00Z</dcterms:created>
  <dcterms:modified xsi:type="dcterms:W3CDTF">2026-04-17T06:27:00Z</dcterms:modified>
  <cp:category/>
</cp:coreProperties>
</file>